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A6E"/>
          <w:sz w:val="48"/>
        </w:rPr>
        <w:t>APPROACH STRATEGY</w:t>
      </w:r>
    </w:p>
    <w:p>
      <w:pPr>
        <w:jc w:val="center"/>
      </w:pPr>
      <w:r>
        <w:rPr>
          <w:b/>
          <w:color w:val="1D6F42"/>
          <w:sz w:val="28"/>
        </w:rPr>
        <w:t>Connecting with Jeetu Patel</w:t>
        <w:br/>
        <w:t>President &amp; Chief Product Officer — Cisco</w:t>
      </w:r>
    </w:p>
    <w:p>
      <w:pPr>
        <w:jc w:val="center"/>
      </w:pPr>
      <w:r>
        <w:rPr>
          <w:i/>
          <w:sz w:val="22"/>
        </w:rPr>
        <w:t>Prepared for: Kirit Patel, Flavi Dairy Solutions</w:t>
      </w:r>
    </w:p>
    <w:p>
      <w:pPr>
        <w:jc w:val="center"/>
      </w:pPr>
      <w:r>
        <w:rPr>
          <w:i/>
          <w:color w:val="888888"/>
          <w:sz w:val="18"/>
        </w:rPr>
        <w:t>Date: July 2026  |  Confidential — Personal Strategy Document</w:t>
      </w:r>
    </w:p>
    <w:p/>
    <w:p>
      <w:pPr>
        <w:pStyle w:val="Heading1"/>
      </w:pPr>
      <w:r>
        <w:rPr>
          <w:color w:val="003A6E"/>
        </w:rPr>
        <w:t>1. TARGET PROFILE — JEETU PATEL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Jeetu Patel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President &amp; Chief Product Officer (CPO) — Cisco Systems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Cisco Systems Inc. — NASDAQ: CSCO | Market Cap: ~$270 Billion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San Jose, California, USA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linkedin.com/in/jeetupatel | 157,978 followers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Origin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Gujarat, India — migrated to USA at age 17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Early Life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Worked as waiter at Sizzler for $4/hr to overcome introversion; credits it for people skills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Career Path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Doculabs → EMC (Dell) → Box (CPO/CSO) → Cisco (2020–present)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Cisco Mandate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Leads AI-first product strategy across networking, security, collaboration, observability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Notable Achievements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Architect of Cisco's AI transformation; Webex AI; unified platform strategy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Public Persona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Active speaker, podcast guest, mentor; advocates for immigrant leaders, AI, humility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Connection to You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2nd degree LinkedIn | Mutual: Kalpesh M | Shared Group: On Startups</w:t>
            </w:r>
          </w:p>
        </w:tc>
      </w:tr>
    </w:tbl>
    <w:p/>
    <w:p>
      <w:pPr>
        <w:pStyle w:val="Heading1"/>
      </w:pPr>
      <w:r>
        <w:rPr>
          <w:color w:val="003A6E"/>
        </w:rPr>
        <w:t>2. WHY THIS CONNECTION MAKES SENSE — YOUR ANGLE</w:t>
      </w:r>
    </w:p>
    <w:p>
      <w:pPr>
        <w:pStyle w:val="Heading2"/>
      </w:pPr>
      <w:r>
        <w:rPr>
          <w:color w:val="1D6F42"/>
        </w:rPr>
        <w:t>2.1 The Opportunity</w:t>
      </w:r>
    </w:p>
    <w:p>
      <w:pPr>
        <w:pStyle w:val="ListBullet"/>
      </w:pPr>
      <w:r>
        <w:rPr>
          <w:sz w:val="21"/>
        </w:rPr>
        <w:t>Cisco is aggressively expanding AI + IoT into agriculture, food processing, and industrial sectors globally</w:t>
      </w:r>
    </w:p>
    <w:p>
      <w:pPr>
        <w:pStyle w:val="ListBullet"/>
      </w:pPr>
      <w:r>
        <w:rPr>
          <w:sz w:val="21"/>
        </w:rPr>
        <w:t>India is Cisco's fastest-growing strategic market — they need local industry champions and case studies</w:t>
      </w:r>
    </w:p>
    <w:p>
      <w:pPr>
        <w:pStyle w:val="ListBullet"/>
      </w:pPr>
      <w:r>
        <w:rPr>
          <w:sz w:val="21"/>
        </w:rPr>
        <w:t>Dairy/food sector in India is a MASSIVE underserved market for Cisco's networking, IoT, AI, and security products</w:t>
      </w:r>
    </w:p>
    <w:p>
      <w:pPr>
        <w:pStyle w:val="ListBullet"/>
      </w:pPr>
      <w:r>
        <w:rPr>
          <w:sz w:val="21"/>
        </w:rPr>
        <w:t>You have 50+ dairy plant projects + active clients (KMF/Nandini, Sangam Sweets, Dairy Agro Peenya) — real deployment sites</w:t>
      </w:r>
    </w:p>
    <w:p>
      <w:pPr>
        <w:pStyle w:val="ListBullet"/>
      </w:pPr>
      <w:r>
        <w:rPr>
          <w:sz w:val="21"/>
        </w:rPr>
        <w:t>You are a Gujarat-origin founder building in India — same background story resonates deeply with Jeetu</w:t>
      </w:r>
    </w:p>
    <w:p>
      <w:pPr>
        <w:pStyle w:val="Heading2"/>
      </w:pPr>
      <w:r>
        <w:rPr>
          <w:color w:val="1D6F42"/>
        </w:rPr>
        <w:t>2.2 What You Offer Him / Cisco</w:t>
      </w:r>
    </w:p>
    <w:p>
      <w:pPr>
        <w:pStyle w:val="ListBullet"/>
      </w:pPr>
      <w:r>
        <w:rPr>
          <w:sz w:val="21"/>
        </w:rPr>
        <w:t>A trusted "boots on ground" dairy/food industry partner in India to pilot Cisco IoT/AI in real factories</w:t>
      </w:r>
    </w:p>
    <w:p>
      <w:pPr>
        <w:pStyle w:val="ListBullet"/>
      </w:pPr>
      <w:r>
        <w:rPr>
          <w:sz w:val="21"/>
        </w:rPr>
        <w:t>Access to 50+ dairy plant clients — potential Cisco equipment + software deployments worth crores</w:t>
      </w:r>
    </w:p>
    <w:p>
      <w:pPr>
        <w:pStyle w:val="ListBullet"/>
      </w:pPr>
      <w:r>
        <w:rPr>
          <w:sz w:val="21"/>
        </w:rPr>
        <w:t>Industry credibility for Cisco's India agriculture/food sector case studies and press</w:t>
      </w:r>
    </w:p>
    <w:p>
      <w:pPr>
        <w:pStyle w:val="ListBullet"/>
      </w:pPr>
      <w:r>
        <w:rPr>
          <w:sz w:val="21"/>
        </w:rPr>
        <w:t>Joint project proposal potential: Cisco + Flavi for smart dairy plant — could be a landmark India project</w:t>
      </w:r>
    </w:p>
    <w:p>
      <w:pPr>
        <w:pStyle w:val="ListBullet"/>
      </w:pPr>
      <w:r>
        <w:rPr>
          <w:sz w:val="21"/>
        </w:rPr>
        <w:t>Referral to KMF/Nandini (major Indian dairy cooperative) — Cisco's dream enterprise IoT client</w:t>
      </w:r>
    </w:p>
    <w:p>
      <w:pPr>
        <w:pStyle w:val="Heading2"/>
      </w:pPr>
      <w:r>
        <w:rPr>
          <w:color w:val="1D6F42"/>
        </w:rPr>
        <w:t>2.3 Shared Connection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Connection Point</w:t>
            </w:r>
          </w:p>
        </w:tc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Both Gujarat-origin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Instant emotional bond — Gujaratis help each other. Open with this.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Both Entrepreneurs / Founders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 share the "On Startups" LinkedIn group — same mindset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Both in Food/India Story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His waiter story = humble origin; your dairy consulting = India's real economy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Mutual connection: Kalpesh 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Warm introduction = 10x higher response rate vs cold message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India Growth Focus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Cisco is betting big on India; you are India's dairy tech voice</w:t>
            </w:r>
          </w:p>
        </w:tc>
      </w:tr>
    </w:tbl>
    <w:p/>
    <w:p>
      <w:pPr>
        <w:pStyle w:val="Heading1"/>
      </w:pPr>
      <w:r>
        <w:rPr>
          <w:color w:val="003A6E"/>
        </w:rPr>
        <w:t>3. APPROACH CHANNELS — IN ORDER OF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A6E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81"/>
            <w:shd w:fill="003A6E" w:val="clear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881"/>
            <w:shd w:fill="003A6E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81"/>
            <w:shd w:fill="003A6E" w:val="clear"/>
          </w:tcPr>
          <w:p>
            <w:r>
              <w:rPr>
                <w:b/>
                <w:color w:val="FFFFFF"/>
                <w:sz w:val="20"/>
              </w:rPr>
              <w:t>Success Rate</w:t>
            </w:r>
          </w:p>
        </w:tc>
        <w:tc>
          <w:tcPr>
            <w:tcW w:type="dxa" w:w="1881"/>
            <w:shd w:fill="003A6E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🥇 #1 BEST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Warm Introduction via Kalpesh M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Ask Kalpesh to personally introduce you over LinkedIn/WhatsApp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70–80%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Contact Kalpesh this week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🥈 #2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LinkedIn Direct Message (InMail)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Send a crisp, personal, Gujarat-angle message directly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20–35%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Send after engaging with 2 posts</w:t>
            </w:r>
          </w:p>
        </w:tc>
      </w:tr>
      <w:tr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🥉 #3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LinkedIn Post Engagement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Comment meaningfully on his recent posts → DM after 2–3 interactions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25–40%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Start engaging today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Shared Group Message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"On Startups" group — send a group message or reply to his post there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15–25%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Check group activity</w:t>
            </w:r>
          </w:p>
        </w:tc>
      </w:tr>
      <w:tr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Corporate Email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jeetupatel@cisco.com (Cisco format: firstname.lastname)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5–15%</w:t>
            </w:r>
          </w:p>
        </w:tc>
        <w:tc>
          <w:tcPr>
            <w:tcW w:type="dxa" w:w="1881"/>
            <w:shd w:fill="E8F0FA" w:val="clear"/>
          </w:tcPr>
          <w:p>
            <w:r>
              <w:rPr>
                <w:sz w:val="20"/>
              </w:rPr>
              <w:t>Last resort only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Conference / Event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Attend Cisco Live India or startup summit where he speaks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Very High if met in person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Plan for next event</w:t>
            </w:r>
          </w:p>
        </w:tc>
      </w:tr>
    </w:tbl>
    <w:p/>
    <w:p>
      <w:pPr>
        <w:pStyle w:val="Heading1"/>
      </w:pPr>
      <w:r>
        <w:rPr>
          <w:color w:val="003A6E"/>
        </w:rPr>
        <w:t>4. STEP-BY-STEP EXECUTION PLAN</w:t>
      </w:r>
    </w:p>
    <w:p>
      <w:pPr>
        <w:pStyle w:val="Heading2"/>
      </w:pPr>
      <w:r>
        <w:rPr>
          <w:color w:val="B74E00"/>
        </w:rPr>
        <w:t>WEEK 1 — WARM UP (Days 1–7)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Like + comment on Jeetu's most recent LinkedIn post. Comment must be SUBSTANTIVE — share a real insight about AI in Indian dairy/food.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Get on his radar organically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Kalpesh M — ask him to introduce you to Jeetu. Give Kalpesh a 3-line context note (see template below).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Activate warm intro channel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Follow Jeetu on LinkedIn and share one of his posts with your own commentary about AI in Indian agriculture.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Visibility in his notifications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Comment on a second Jeetu post. Reference India dairy/agro context.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Build familiarity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Day 5–7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If Kalpesh has forwarded your request, check if Jeetu has accepted or responded. If yes, proceed to Week 2.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Warm path activated</w:t>
            </w:r>
          </w:p>
        </w:tc>
      </w:tr>
    </w:tbl>
    <w:p/>
    <w:p>
      <w:pPr>
        <w:pStyle w:val="Heading2"/>
      </w:pPr>
      <w:r>
        <w:rPr>
          <w:color w:val="1D6F42"/>
        </w:rPr>
        <w:t>WEEK 2 — DIRECT OUTREACH (Days 8–14)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Day 8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Send LinkedIn connection request WITH personalized note (Gujarat + On Startups group angle) — see message template below.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Get connected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 9–11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Wait for connection acceptance. While waiting, prepare a 1-page "Cisco + India Dairy Sector Opportunity" brief.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Prepare collateral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Day 12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Once connected, send the full introduction message (see template below). Attach or reference the 1-page brief.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Make the ask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 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If no response in 48 hrs, follow up ONCE with a shorter version: "Just following up on my message — happy to keep it to a 15-min call"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Gentle follow-up</w:t>
            </w:r>
          </w:p>
        </w:tc>
      </w:tr>
    </w:tbl>
    <w:p/>
    <w:p>
      <w:pPr>
        <w:pStyle w:val="Heading2"/>
      </w:pPr>
      <w:r>
        <w:rPr>
          <w:color w:val="003A6E"/>
        </w:rPr>
        <w:t>WEEK 3–4 — NURTURE &amp; PROPOSE (Days 15–30)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If he responds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Schedule a 15-min Webex call (use Cisco's own tool — he'll appreciate it). Prepare 5-slide deck.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 the call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Lead with INDIA dairy opportunity for Cisco. Show 3 specific use cases. End with: "I'd love to explore a pilot project together."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Follow up post-call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Send summary email + one-pager within 24 hrs. Include: potential client names (KMF/Nandini), project value estimate, timeline.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If no response after follow-up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Engage via "On Startups" group — post a question or insight there. He may respond publicly.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Long game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Keep engaging with his content monthly. At some point send: "Heading to San Jose in [month] — would love to say hello if you have 15 mins."</w:t>
            </w:r>
          </w:p>
        </w:tc>
      </w:tr>
    </w:tbl>
    <w:p/>
    <w:p>
      <w:pPr>
        <w:pStyle w:val="Heading1"/>
      </w:pPr>
      <w:r>
        <w:rPr>
          <w:color w:val="003A6E"/>
        </w:rPr>
        <w:t>5. MESSAGE TEMPLATES</w:t>
      </w:r>
    </w:p>
    <w:p>
      <w:pPr>
        <w:pStyle w:val="Heading2"/>
      </w:pPr>
      <w:r>
        <w:rPr>
          <w:color w:val="6A0000"/>
        </w:rPr>
        <w:t>5A. Message to Kalpesh M — Asking for Warm Introduction</w:t>
      </w:r>
    </w:p>
    <w:p>
      <w:pPr>
        <w:ind w:left="454" w:right="283"/>
      </w:pPr>
    </w:p>
    <w:p>
      <w:pPr>
        <w:ind w:left="454"/>
      </w:pPr>
      <w:r>
        <w:rPr>
          <w:sz w:val="21"/>
        </w:rPr>
        <w:t>"Hi Kalpesh,</w:t>
      </w:r>
    </w:p>
    <w:p>
      <w:pPr>
        <w:ind w:left="454"/>
      </w:pPr>
    </w:p>
    <w:p>
      <w:pPr>
        <w:ind w:left="454"/>
      </w:pPr>
      <w:r>
        <w:rPr>
          <w:sz w:val="21"/>
        </w:rPr>
        <w:t>Hope you're doing well!</w:t>
      </w:r>
    </w:p>
    <w:p>
      <w:pPr>
        <w:ind w:left="454"/>
      </w:pPr>
    </w:p>
    <w:p>
      <w:pPr>
        <w:ind w:left="454"/>
      </w:pPr>
      <w:r>
        <w:rPr>
          <w:sz w:val="21"/>
        </w:rPr>
        <w:t>I noticed you're connected with Jeetu Patel at Cisco — what a phenomenal leader he is!</w:t>
      </w:r>
    </w:p>
    <w:p>
      <w:pPr>
        <w:ind w:left="454"/>
      </w:pPr>
    </w:p>
    <w:p>
      <w:pPr>
        <w:ind w:left="454"/>
      </w:pPr>
      <w:r>
        <w:rPr>
          <w:sz w:val="21"/>
        </w:rPr>
        <w:t>I'm reaching out because I'd love a warm introduction if you're comfortable.</w:t>
      </w:r>
    </w:p>
    <w:p>
      <w:pPr>
        <w:ind w:left="454"/>
      </w:pPr>
    </w:p>
    <w:p>
      <w:pPr>
        <w:ind w:left="454"/>
      </w:pPr>
      <w:r>
        <w:rPr>
          <w:sz w:val="21"/>
        </w:rPr>
        <w:t>Quick context: I'm Kirit Patel, Founder of Flavi Dairy Solutions — we've been consulting India's dairy industry for 20+ years and have designed 50+ dairy plants. We work with KMF/Nandini, Sangam Sweets, and many others.</w:t>
      </w:r>
    </w:p>
    <w:p>
      <w:pPr>
        <w:ind w:left="454"/>
      </w:pPr>
    </w:p>
    <w:p>
      <w:pPr>
        <w:ind w:left="454"/>
      </w:pPr>
      <w:r>
        <w:rPr>
          <w:sz w:val="21"/>
        </w:rPr>
        <w:t>I see a strong opportunity for Cisco's AI + IoT technology in India's dairy and food processing sector — something I believe would align well with Cisco's India growth ambitions.</w:t>
      </w:r>
    </w:p>
    <w:p>
      <w:pPr>
        <w:ind w:left="454"/>
      </w:pPr>
    </w:p>
    <w:p>
      <w:pPr>
        <w:ind w:left="454"/>
      </w:pPr>
      <w:r>
        <w:rPr>
          <w:sz w:val="21"/>
        </w:rPr>
        <w:t>If you can introduce us, I promise to be respectful of his time — just a brief 15-minute conversation to explore if there's a fit.</w:t>
      </w:r>
    </w:p>
    <w:p>
      <w:pPr>
        <w:ind w:left="454"/>
      </w:pPr>
    </w:p>
    <w:p>
      <w:pPr>
        <w:ind w:left="454"/>
      </w:pPr>
      <w:r>
        <w:rPr>
          <w:sz w:val="21"/>
        </w:rPr>
        <w:t>Thank you so much, Kalpesh!</w:t>
      </w:r>
    </w:p>
    <w:p>
      <w:pPr>
        <w:ind w:left="454"/>
      </w:pPr>
    </w:p>
    <w:p>
      <w:pPr>
        <w:ind w:left="454"/>
      </w:pPr>
      <w:r>
        <w:rPr>
          <w:sz w:val="21"/>
        </w:rPr>
        <w:t>Warm regards,</w:t>
      </w:r>
    </w:p>
    <w:p>
      <w:pPr>
        <w:ind w:left="454"/>
      </w:pPr>
      <w:r>
        <w:rPr>
          <w:sz w:val="21"/>
        </w:rPr>
        <w:t>Kirit Patel | Flavi Dairy Solutions</w:t>
      </w:r>
    </w:p>
    <w:p>
      <w:pPr>
        <w:ind w:left="454"/>
      </w:pPr>
      <w:r>
        <w:rPr>
          <w:sz w:val="21"/>
        </w:rPr>
        <w:t>www.flavidairysolution.com"</w:t>
      </w:r>
    </w:p>
    <w:p/>
    <w:p>
      <w:pPr>
        <w:pStyle w:val="Heading2"/>
      </w:pPr>
      <w:r>
        <w:rPr>
          <w:color w:val="003A6E"/>
        </w:rPr>
        <w:t>5B. LinkedIn Connection Request Note (300 char limit)</w:t>
      </w:r>
    </w:p>
    <w:p>
      <w:pPr>
        <w:ind w:left="454"/>
      </w:pPr>
      <w:r>
        <w:rPr>
          <w:sz w:val="21"/>
        </w:rPr>
        <w:t>"Hi Jeetu — Fellow Gujarati here! Your journey from Gujarat to Cisco President is deeply inspiring. I'm Kirit Patel, a dairy industry consultant from Gujarat (20+ yrs, 50+ plants). We share the On Startups group. Would love to connect and explore AI+IoT in India's dairy sector!"</w:t>
      </w:r>
    </w:p>
    <w:p/>
    <w:p>
      <w:pPr>
        <w:pStyle w:val="Heading2"/>
      </w:pPr>
      <w:r>
        <w:rPr>
          <w:color w:val="1D6F42"/>
        </w:rPr>
        <w:t>5C. Full LinkedIn Message After Connection (Send within 24 hrs of accepting)</w:t>
      </w:r>
    </w:p>
    <w:p>
      <w:pPr>
        <w:ind w:left="454" w:right="283"/>
      </w:pPr>
      <w:r>
        <w:rPr>
          <w:sz w:val="21"/>
        </w:rPr>
        <w:t>Subject: A Fellow Gujarati — Dairy + Cisco AI Opportunity for India</w:t>
        <w:br/>
        <w:br/>
        <w:t>Hi Jeetu,</w:t>
        <w:br/>
        <w:br/>
        <w:t>Thank you for connecting!</w:t>
        <w:br/>
        <w:br/>
        <w:t>I'm Kirit Patel — Founder of Flavi Dairy Solutions, based in Gujarat. Like you, I started my journey right here in Gujarat and have spent the last 20+ years building something meaningful in India's food and dairy industry.</w:t>
        <w:br/>
        <w:br/>
        <w:t>Your story — from working as a waiter at $4/hr to leading one of the world's most important tech companies — is something I share with aspiring entrepreneurs here. It's a real reminder that where you start doesn't define where you go.</w:t>
        <w:br/>
        <w:br/>
        <w:t>The reason I wanted to connect:</w:t>
        <w:br/>
        <w:br/>
        <w:t>India has 300+ million dairy farmers, 50,000+ dairy processing plants, and is the world's largest milk producer. Yet less than 5% of these plants have any meaningful digitization or IoT infrastructure. The cold chain, herd management, plant automation, and food safety monitoring opportunity is ENORMOUS.</w:t>
        <w:br/>
        <w:br/>
        <w:t>Cisco's AI, IoT (Cisco Meraki), and security portfolio is perfectly positioned to solve this — and I believe I can be the bridge between Cisco's technology and India's dairy/food industry. My firm has:</w:t>
        <w:br/>
        <w:t>• Designed 50+ dairy plants across India</w:t>
        <w:br/>
        <w:t>• Active client relationships with KMF/Nandini, Sangam Sweets, Dairy Agro Industries</w:t>
        <w:br/>
        <w:t>• Deep understanding of what Indian dairy plant operators need</w:t>
        <w:br/>
        <w:br/>
        <w:t>I would love just 15 minutes of your time on a Webex call to share 3 specific ideas where Cisco can create real impact in India's dairy sector.</w:t>
        <w:br/>
        <w:br/>
        <w:t>No sales pitch — just a Gujarati entrepreneur sharing a genuine market insight with one of India's greatest tech success stories.</w:t>
        <w:br/>
        <w:br/>
        <w:t>Would that work for you?</w:t>
        <w:br/>
        <w:br/>
        <w:t>Warm regards,</w:t>
        <w:br/>
        <w:t>Kirit Patel</w:t>
        <w:br/>
        <w:t>Founder, Flavi Dairy Solutions</w:t>
        <w:br/>
        <w:t>+91-[Your Mobile]</w:t>
        <w:br/>
        <w:t>www.flavidairysolution.com</w:t>
        <w:br/>
        <w:t>LinkedIn: linkedin.com/in/[your profile]</w:t>
      </w:r>
    </w:p>
    <w:p/>
    <w:p>
      <w:pPr>
        <w:pStyle w:val="Heading2"/>
      </w:pPr>
      <w:r>
        <w:rPr>
          <w:color w:val="B74E00"/>
        </w:rPr>
        <w:t>5D. Follow-Up Message (If no response in 5 days)</w:t>
      </w:r>
    </w:p>
    <w:p>
      <w:pPr>
        <w:ind w:left="454"/>
      </w:pPr>
      <w:r>
        <w:rPr>
          <w:sz w:val="21"/>
        </w:rPr>
        <w:t>Hi Jeetu,</w:t>
        <w:br/>
        <w:br/>
        <w:t>Just a gentle follow-up on my earlier message.</w:t>
        <w:br/>
        <w:br/>
        <w:t>I know your schedule must be incredibly demanding — no pressure at all.</w:t>
        <w:br/>
        <w:br/>
        <w:t>If a call isn't feasible, I'd be happy to simply share a 1-page note on the Cisco + India Dairy IoT opportunity. It might be something your India team finds useful.</w:t>
        <w:br/>
        <w:br/>
        <w:t>Either way, it's been wonderful connecting with a fellow Gujarati who has achieved so much!</w:t>
        <w:br/>
        <w:br/>
        <w:t>Best,</w:t>
        <w:br/>
        <w:t>Kirit Patel</w:t>
      </w:r>
    </w:p>
    <w:p/>
    <w:p>
      <w:pPr>
        <w:pStyle w:val="Heading2"/>
      </w:pPr>
      <w:r>
        <w:rPr>
          <w:color w:val="4A148C"/>
        </w:rPr>
        <w:t>5E. Comment Template — For Engaging With His LinkedIn Posts</w:t>
      </w:r>
    </w:p>
    <w:p>
      <w:pPr>
        <w:ind w:left="454"/>
      </w:pPr>
      <w:r>
        <w:rPr>
          <w:sz w:val="21"/>
        </w:rPr>
        <w:t>"Jeetu — this resonates so deeply. I've been applying AI principles in India's dairy sector for 20+ years, and the challenge has always been the same: getting complex technology to work for people with no prior tech exposure. In a dairy plant in rural Gujarat, the operator running a pasteurizer might be a first-generation equipment user. True innovation means meeting them where they are. Your point about radical simplicity is exactly what India's food industry needs from tech companies like Cisco."</w:t>
      </w:r>
    </w:p>
    <w:p>
      <w:r>
        <w:rPr>
          <w:i/>
          <w:color w:val="555555"/>
          <w:sz w:val="20"/>
        </w:rPr>
        <w:t>Tip: Tailor this comment to whatever post he has made. The key is relevance + India/Gujarat angle + dairy context.</w:t>
      </w:r>
    </w:p>
    <w:p/>
    <w:p>
      <w:pPr>
        <w:pStyle w:val="Heading1"/>
      </w:pPr>
      <w:r>
        <w:rPr>
          <w:color w:val="003A6E"/>
        </w:rPr>
        <w:t>6. THE PITCH — CISCO + INDIA DAIRY SECTOR OPPORTUNITY (For the Call)</w:t>
      </w:r>
    </w:p>
    <w:p>
      <w:r>
        <w:rPr>
          <w:i/>
          <w:color w:val="555555"/>
          <w:sz w:val="20"/>
        </w:rPr>
        <w:t>Prepare this as a 5-slide deck or 1-page brief. Share on the call or email after.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Slide / Point</w:t>
            </w:r>
          </w:p>
        </w:tc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1. The Opportunity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India = World's #1 milk producer (230 MT/yr). 50,000+ dairy plants. &lt;5% digitized. $50B+ dairy sector.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The Problem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cold chain IoT, no plant automation, no herd management systems at scale. FSSAI compliance gap. Milk adulteration.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3. Cisco's Fit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Cisco Meraki IoT for cold chain &amp; plant monitoring. Cisco AppDynamics for plant ERP. Cisco Security for FSSAI data compliance. Cisco AI for predictive maintenance.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The Pilot Proposal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Flavi + Cisco co-design a Smart Dairy Plant pilot: pick 1 KMF/Nandini plant in Karnataka → deploy Cisco IoT + AI → document ROI → scale to 50+ plants.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5. The Ask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Connect Kirit with Cisco India's agriculture/industry IoT team. Explore a formal partnership or pilot MoU. Budget: ₹1–3 Cr pilot project.</w:t>
            </w:r>
          </w:p>
        </w:tc>
      </w:tr>
    </w:tbl>
    <w:p/>
    <w:p>
      <w:pPr>
        <w:pStyle w:val="Heading1"/>
      </w:pPr>
      <w:r>
        <w:rPr>
          <w:color w:val="003A6E"/>
        </w:rPr>
        <w:t>7.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DO ✅</w:t>
            </w:r>
          </w:p>
        </w:tc>
        <w:tc>
          <w:tcPr>
            <w:tcW w:type="dxa" w:w="4703"/>
            <w:shd w:fill="003A6E" w:val="clear"/>
          </w:tcPr>
          <w:p>
            <w:r>
              <w:rPr>
                <w:b/>
                <w:color w:val="FFFFFF"/>
                <w:sz w:val="20"/>
              </w:rPr>
              <w:t>DON'T ❌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Lead with the Gujarat/shared origin — it's genuine and powerful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Don't pitch products immediately — build relationship first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Reference the mutual connection Kalpesh M prominently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Don't send a wall-of-text first message — keep it crisp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Be specific about what you want (15-min call)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Don't ask for a job, investment, or partnership in the first message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Show you understand Cisco's India strategy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Don't just flatter — give him a REASON (business opportunity)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Engage with his content BEFORE messaging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Don't follow up more than twice — respect his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 Webex for the call (Cisco's own product)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Don't bring too many topics — focus on ONE opportunity</w:t>
            </w:r>
          </w:p>
        </w:tc>
      </w:tr>
      <w:tr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Send a clear 1-page brief after the call</w:t>
            </w:r>
          </w:p>
        </w:tc>
        <w:tc>
          <w:tcPr>
            <w:tcW w:type="dxa" w:w="4703"/>
            <w:shd w:fill="E8F0FA" w:val="clear"/>
          </w:tcPr>
          <w:p>
            <w:r>
              <w:rPr>
                <w:sz w:val="20"/>
              </w:rPr>
              <w:t>Don't exaggerate your scale — be honest and specific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Be patient — top executives have 2–4 week response cycles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Don't get discouraged if Round 1 has no reply</w:t>
            </w:r>
          </w:p>
        </w:tc>
      </w:tr>
    </w:tbl>
    <w:p/>
    <w:p>
      <w:pPr>
        <w:pStyle w:val="Heading1"/>
      </w:pPr>
      <w:r>
        <w:rPr>
          <w:color w:val="003A6E"/>
        </w:rPr>
        <w:t>8. WHAT SUCCESS LOOKS LIKE —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Outcome Level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135"/>
            <w:shd w:fill="003A6E" w:val="clear"/>
          </w:tcPr>
          <w:p>
            <w:r>
              <w:rPr>
                <w:b/>
                <w:color w:val="FFFFFF"/>
                <w:sz w:val="20"/>
              </w:rPr>
              <w:t>Next Step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🥇 BEST: Call scheduled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Jeetu accepts connection + agrees to 15-min Webex call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Prepare 5-slide deck; get Cisco India team intro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🥈 GOOD: Connected + message read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 connects and reads message but doesn't reply immediately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Engage with his content; follow up after 5 days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🥉 USEFUL: Referred to India team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He says "Connect with my India team" and cc's someone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GOLD — Cisco India team is the real buyer. Follow up immediately.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📌 OK: No reply but connected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Silent connection — sees your posts and name over 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Keep engaging his content monthly; try again in 3 months</w:t>
            </w:r>
          </w:p>
        </w:tc>
      </w:tr>
      <w:tr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🔁 FALLBACK: Kalpesh intro pending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Kalpesh is working on introduction</w:t>
            </w:r>
          </w:p>
        </w:tc>
        <w:tc>
          <w:tcPr>
            <w:tcW w:type="dxa" w:w="3135"/>
            <w:shd w:fill="E8F0FA" w:val="clear"/>
          </w:tcPr>
          <w:p>
            <w:r>
              <w:rPr>
                <w:sz w:val="20"/>
              </w:rPr>
              <w:t>Send Kalpesh a gentle reminder after 1 week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Prepared by: Flavi Dairy Solutions AI Research System | Confidential — Personal Use Only</w:t>
      </w:r>
    </w:p>
    <w:p>
      <w:pPr>
        <w:jc w:val="center"/>
      </w:pPr>
      <w:r>
        <w:rPr>
          <w:color w:val="888888"/>
          <w:sz w:val="18"/>
        </w:rPr>
        <w:t>Kirit Patel | Flavi Dairy Solutions | Gujarat, India | www.flavidairysolution.com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