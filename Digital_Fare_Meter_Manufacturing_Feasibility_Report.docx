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44"/>
        </w:rPr>
        <w:t>DIGITAL FARE METER FOR AUTO-RICKSHAW</w:t>
      </w:r>
    </w:p>
    <w:p>
      <w:pPr>
        <w:jc w:val="center"/>
      </w:pPr>
      <w:r>
        <w:rPr>
          <w:b/>
          <w:color w:val="B71C1C"/>
          <w:sz w:val="32"/>
        </w:rPr>
        <w:t>MANUFACTURING FEASIBILITY &amp; PROJECT REPORT</w:t>
      </w:r>
    </w:p>
    <w:p>
      <w:pPr>
        <w:jc w:val="center"/>
      </w:pPr>
      <w:r>
        <w:rPr>
          <w:i/>
          <w:sz w:val="22"/>
        </w:rPr>
        <w:t>Reference Product: PERFECT Model A-786 | 4 Stroke Pulse-1725</w:t>
        <w:br/>
        <w:t>By Perfect Engineering, Bangalore</w:t>
      </w:r>
    </w:p>
    <w:p>
      <w:pPr>
        <w:jc w:val="center"/>
      </w:pPr>
      <w:r>
        <w:rPr>
          <w:i/>
          <w:color w:val="777777"/>
          <w:sz w:val="20"/>
        </w:rPr>
        <w:t>Prepared for: Flavi Dairy Solutions | Kirit Patel | July 2026</w:t>
      </w:r>
    </w:p>
    <w:p/>
    <w:p>
      <w:pPr>
        <w:pStyle w:val="Heading1"/>
      </w:pPr>
      <w:r>
        <w:rPr>
          <w:color w:val="1A237E"/>
        </w:rPr>
        <w:t>1. PRODUCT IDENTIFICATION &amp; UNDERSTANDING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Product Name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Digital Fare Meter / Taximeter for Auto-Rickshaw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Reference Brand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PERFECT — Model A-786 / KG-7A-786 | Mfg: Perfect Engineering, Bangalore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Key Functions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Fare calculation (Rs/Paise), Distance measurement (Kms), Real-time Clock, Waiting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Pulse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1725 pulses/km (tied to vehicle's 4-stroke engine / wheel rotation)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Display Type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LED 7-segment — shows Rupees, Paise, Distance, Clock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Power Supply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12V DC from vehicle battery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Approval No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Model approval from Legal Metrology Dept (e.g., IND/08/98/171 as seen on unit)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 Market Players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Perfect Engineering (Bangalore), Pricol (Coimbatore), Super Meter, Nimbus Technologies, Precision Electronic Instruments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Market Opportunity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New generation SMART meters with GPS + UPI printer + receipt printing replacing old analog/basic digital meters</w:t>
            </w:r>
          </w:p>
        </w:tc>
      </w:tr>
    </w:tbl>
    <w:p/>
    <w:p>
      <w:pPr>
        <w:pStyle w:val="Heading1"/>
      </w:pPr>
      <w:r>
        <w:rPr>
          <w:color w:val="1A237E"/>
        </w:rPr>
        <w:t>2. MARKET OPPORTUNITY &amp; DEMAND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Total Auto-Rickshaws in India (registered)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~75–80 Lakh (7.5–8 million) — India has world's largest auto fleet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Annual New Auto Registrations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~3–4 Lakh new autos/year + replacement demand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Meter Replacement Cycle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Every 3–5 years (mandatory recalibration + failure replacement)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Annual Meter Demand (India)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~8–12 Lakh units/year (new + replacement)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Current Market Size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₹200–300 Crore/year (basic digital meters)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Smart Meter Market (GPS + printer)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Emerging — ₹500–800 Crore potential by 2028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Average Meter Selling Price (basic)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₹1,500–3,000/unit (basic digital)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Average Meter Selling Price (smart)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₹4,000–8,000/unit (GPS + printer + UPI)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Key Cities/States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Delhi, Mumbai, Bangalore, Hyderabad, Pune, Chennai, Kolkata, UP, TN, AP, Karnataka, Maharashtra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Government Push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Smart City Mission + state transport digitization mandating upgraded meters in metro cities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Export Potential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Africa (Nigeria, Kenya, Ghana — tuk-tuks), SE Asia (Bangladesh, Sri Lanka, Nepal, Vietnam)</w:t>
            </w:r>
          </w:p>
        </w:tc>
      </w:tr>
    </w:tbl>
    <w:p/>
    <w:p>
      <w:pPr>
        <w:pStyle w:val="Heading1"/>
      </w:pPr>
      <w:r>
        <w:rPr>
          <w:color w:val="1A237E"/>
        </w:rPr>
        <w:t>3. PRODUCT SPECIFICATIONS — BASIC vs SMART MODEL</w:t>
      </w:r>
    </w:p>
    <w:p>
      <w:pPr>
        <w:pStyle w:val="Heading2"/>
      </w:pPr>
      <w:r>
        <w:rPr>
          <w:color w:val="1B5E20"/>
        </w:rPr>
        <w:t>3A. Basic Digital Fare Meter (Model like PERFECT A-786)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Display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7-segment LED — 5+2 digits (Rs + Paise) + 4 digits (km)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Distance Input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Reed switch or Hall effect sensor on wheel — pulse counting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Pulse Rate Setting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Configurable (e.g., 1725 pulses/km for 4-stroke autos)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Functions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Fare, Distance, Clock, Waiting time, Night charge, Return journey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Fare Table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Programmable as per state transport authority notification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Operating Temperature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-10°C to +60°C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Power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12V DC ±20%, current &lt; 200mA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Tamper Protection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Sealed enclosure, non-resettable meter reading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Standards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IS 9000 / IS 16833:2018 | Legal Metrology Act 2009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Enclosure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ABS plastic housing, IP40 minimum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Unit Cost (manufacturing)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₹600–1,200/unit at scale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Selling Price (B2B)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₹1,500–2,500/unit</w:t>
            </w:r>
          </w:p>
        </w:tc>
      </w:tr>
    </w:tbl>
    <w:p/>
    <w:p>
      <w:pPr>
        <w:pStyle w:val="Heading2"/>
      </w:pPr>
      <w:r>
        <w:rPr>
          <w:color w:val="B71C1C"/>
        </w:rPr>
        <w:t>3B. Smart Digital Fare Meter (Next Generation — Competitive Advantage)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GPS Module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SIM868 or u-blox NEO-M8N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Distance via GPS — tamper-proof, accurate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GPRS/4G Connectivity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SIM7600 or SIM800 module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 sync, remote monitoring, fleet management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Thermal Printer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58mm thermal printer module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Printed receipt with trip details, QR code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UPI / QR Payment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BharatQR / UPI QR display on screen or printed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Cashless payment — mandatory in many cities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Touchscreen Display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3.5" TFT colour touchscreen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Modern UI for driver and passenger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Microcontroller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STM32F103 or ESP32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 performance, low cost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RTC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DS3231 — precision clock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Night/day fare, waiting time calculation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Panic 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Emergency SOS to police/family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Safety feature — government encouragement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Bluetooth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BLE 5.0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Smartphone app connectivity for driver app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Anti-Tamper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Sealed firmware, encrypted fare table, physical seal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Legal Metrology compliance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Power Management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12V input, 5V/3.3V regulated, battery backup 30 min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Continuous operation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SD card or internal flash — trip log 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Audit trail, dispute resolution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Unit Cost (manufacturing)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₹2,500–4,000/unit at scale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Premium product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Selling Price (B2B/trade)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₹5,000–8,000/unit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 margin product</w:t>
            </w:r>
          </w:p>
        </w:tc>
      </w:tr>
    </w:tbl>
    <w:p/>
    <w:p>
      <w:pPr>
        <w:pStyle w:val="Heading1"/>
      </w:pPr>
      <w:r>
        <w:rPr>
          <w:color w:val="1A237E"/>
        </w:rPr>
        <w:t>4. BILL OF MATERIALS (BOM) — COST PER UNIT</w:t>
      </w:r>
    </w:p>
    <w:p>
      <w:pPr>
        <w:pStyle w:val="Heading2"/>
      </w:pPr>
      <w:r>
        <w:rPr>
          <w:color w:val="1B5E20"/>
        </w:rPr>
        <w:t>4A. Basic Digital Meter (Production volume: 1,000+ units/month)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Unit Cost (₹)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Supplier (India)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Microcontroller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ATmega328P or STM32F030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80–150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DigiKey India, Mouser, Robu.in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LED Display (7-segment)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4+2 modules, common cathode, red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150–250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Evelta, Robokits, local electronics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Hall Effect Sensor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A3144 or similar for wheel pulse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15–30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Electronic Spares, Robokits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Real Time Clock IC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DS1307 or DS3231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40–70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Evelta, DigiKey India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PCB (custom, 2-layer)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Designed for meter — FR4 board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80–150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PCB Power, Circuit Systems India, PCBGOGO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ABS Plastic Enclosure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Custom moulded (at scale) or standard box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100–200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Local plastics manufacturer, Alibaba India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DC-DC Power Module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12V to 5V/3.3V conversion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40–80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Standard module, local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Passive Components (R,C,L)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Resistors, capacitors, diodes, transistors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30–50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Mouser, DigiKey, local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Push Buttons + Reset Switch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Tactile + sealed button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15–30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Local electronics market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Buzzer + LED indicators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Active buzzer, LEDs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15–25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Local electronics market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Connectors + Wiring Harness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Automotive grade connectors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40–80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Amphenol, Molex India, Weidmuller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Firmware (one-time cost)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Written in C, embedded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 (amortized)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In-house or outsource ₹1–3 Lakh one-time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Assembly Labor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SMT + through-hole + testing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80–150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In-house or contract manufacturing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Packaging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Box + manual + warranty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30–50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Local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TOTAL ESTIMATED COST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₹700–1,300/unit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At 1,000+ units/month scale</w:t>
            </w:r>
          </w:p>
        </w:tc>
      </w:tr>
    </w:tbl>
    <w:p/>
    <w:p>
      <w:pPr>
        <w:pStyle w:val="Heading2"/>
      </w:pPr>
      <w:r>
        <w:rPr>
          <w:color w:val="B71C1C"/>
        </w:rPr>
        <w:t>4B. Smart Digital Meter — Additional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Additional Component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Unit Cost (₹)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GPS + GPRS Module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SIM868 combo (GPS+GSM+GPRS)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600–900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SIMCom distributor India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SIM Card Slot + Antenna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Nano SIM + GPS patch antenna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50–100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Local electronics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Thermal Printer Module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58mm CSN-A2 or Cashino PTP-II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400–700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Aliexpress, local EMS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TFT Colour Display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3.5" ILI9341 SPI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250–450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Evelta, Robokits India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Bluetooth Module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HC-05 or ESP32 built-in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80–150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Robu.in, Evelta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Memory (SD card + holder)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Class 10 SD + holder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60–100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Local electronics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Battery Backup Module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Li-Ion 3.7V 2000mAh + TP4056 charger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120–200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Evelta, Robokits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Panic Button + GSM Alert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Extra button + firmware feature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20–40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Built into same GSM module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ADDITIONAL COST TOTAL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₹1,600–2,600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Smart meter adds ₹1,600–2,600 over basic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SMART METER TOTAL COST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₹2,300–3,900/unit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 500+ units/month scale</w:t>
            </w:r>
          </w:p>
        </w:tc>
      </w:tr>
    </w:tbl>
    <w:p/>
    <w:p>
      <w:pPr>
        <w:pStyle w:val="Heading1"/>
      </w:pPr>
      <w:r>
        <w:rPr>
          <w:color w:val="1A237E"/>
        </w:rPr>
        <w:t>5. LICENSES &amp; APPROVALS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Approval/License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Issuing Authority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Cost / Timeline</w:t>
            </w:r>
          </w:p>
        </w:tc>
      </w:tr>
      <w:tr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Model Approval (Taximeter)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Directorate of Legal Metrology, Dept of Consumer Affairs, GOI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MANDATORY — No meter can be sold without this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Submit 3–5 samples + tech docs + IS compliance report to Central LM HQ, New Delhi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₹5,000–20,000 fee | 3–6 months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Manufacturer's License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State Legal Metrology Controller (Karnataka/Gujarat/your state)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MANDATORY — required before production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Factory inspection + application on LMOMS portal + fee payment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₹2,000–10,000 | 1–3 months</w:t>
            </w:r>
          </w:p>
        </w:tc>
      </w:tr>
      <w:tr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BIS Certification (IS 16833:2018)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Bureau of Indian Standards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Mandatory for electronic fare meters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Product testing at BIS-accredited lab + factory audit + BIS mark license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₹50,000–2 Lakh | 3–6 months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MSME Registration (Udyam)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Ministry of MSME (online)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Recommended for scheme benefits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Online registration at udyamregistration.gov.in — free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Free | 1 day</w:t>
            </w:r>
          </w:p>
        </w:tc>
      </w:tr>
      <w:tr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Factory License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State Factory Inspector (Factories Act)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Required if &gt;10 workers with power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Local factory inspector application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₹5,000–20,000 | 1 month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GST Registration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GST Portal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Mandatory for sales &gt;₹20L/yr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Online at gst.gov.in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Free | 3–7 days</w:t>
            </w:r>
          </w:p>
        </w:tc>
      </w:tr>
      <w:tr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State Transport Approval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State Road Transport Authority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Each state may require separate approval for use in their autos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Submit model approval + test data to state RTO/transport authority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Varies by state | 1–3 months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EMI/EMC Testing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ERTL or NABL-accredited lab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For BIS and export compliance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Send sample for electromagnetic interference testing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₹50,000–1,50,000 | 4–8 weeks</w:t>
            </w:r>
          </w:p>
        </w:tc>
      </w:tr>
    </w:tbl>
    <w:p>
      <w:r>
        <w:rPr>
          <w:i/>
          <w:color w:val="555555"/>
          <w:sz w:val="20"/>
        </w:rPr>
        <w:t>Key Reference Laws: Legal Metrology Act 2009 | Legal Metrology (Approval of Models) Rules 2011 | IS 9000 / IS 16833:2018</w:t>
      </w:r>
    </w:p>
    <w:p/>
    <w:p>
      <w:pPr>
        <w:pStyle w:val="Heading1"/>
      </w:pPr>
      <w:r>
        <w:rPr>
          <w:color w:val="1A237E"/>
        </w:rPr>
        <w:t>6. MANUFACTURING SETUP — INVESTMENT PLAN</w:t>
      </w:r>
    </w:p>
    <w:p>
      <w:pPr>
        <w:pStyle w:val="Heading2"/>
      </w:pPr>
      <w:r>
        <w:rPr>
          <w:color w:val="1B5E20"/>
        </w:rPr>
        <w:t>6A. Small-Scale Setup (500–1,000 units/month)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Cost (₹)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Factory Space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1,000–1,500 sq ft industrial unit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₹30,000–60,000/month rent OR buy ₹50–80L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PCB SMT Assembly Equipment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Stencil printer + reflow oven + pick &amp; place (semi-auto)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₹10–20 Lakh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Soldering Station + Tools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Rework stations, hand soldering irons, flux stations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₹2–4 Lakh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Testing Equipment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Oscilloscope, multimeter, power supply, functional test jig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₹3–5 Lakh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Programming Setup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MCU programmers (AVR ISP, STLink), laptop/PC, firmware tools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₹50,000–1 Lakh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Calibration Standard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Reference distance simulator + calibration weights jig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₹1–2 Lakh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ESD Protection Setup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ESD mat, wrist straps, antistatic bags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₹50,000–1 Lakh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PCB Design Software License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KiCAD (free) or Altium ($2K/yr)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₹0 (KiCAD) – ₹1.5 Lakh/yr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Firmware Development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In-house engineer or outsource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₹2–5 Lakh one-time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Working Capital (3 months BOM)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Components + packaging stock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₹15–30 Lakh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Regulatory/Approvals Costs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BIS + Legal Metrology model approval + testing labs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₹5–10 Lakh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 CAPEX (Small Scale)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₹40–80 Lakh</w:t>
            </w:r>
          </w:p>
        </w:tc>
      </w:tr>
    </w:tbl>
    <w:p/>
    <w:p>
      <w:pPr>
        <w:pStyle w:val="Heading2"/>
      </w:pPr>
      <w:r>
        <w:rPr>
          <w:color w:val="B71C1C"/>
        </w:rPr>
        <w:t>6B. Medium-Scale Setup (3,000–5,000 units/month)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1A237E" w:val="clear"/>
          </w:tcPr>
          <w:p>
            <w:r>
              <w:rPr>
                <w:b/>
                <w:color w:val="FFFFFF"/>
                <w:sz w:val="20"/>
              </w:rPr>
              <w:t>Cost (₹)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Fully automatic SMT line (pick &amp; place + reflow + AOI)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₹40–80 Lakh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Factory (3,000–5,000 sq ft)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₹80L–1.5 Cr (own) OR ₹60K–1 L/month rent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Custom injection moulding tool for enclosure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₹10–20 Lakh (one-time mould cost)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In-house PCB fabrication (optional)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₹50–80 Lakh (or outsource PCB fab)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Quality lab + test instruments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₹10–15 Lakh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Working Capital (3 months)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₹50–80 Lakh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Certifications + approvals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₹10–15 Lakh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IT + ERP + software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₹5–10 Lakh</w:t>
            </w:r>
          </w:p>
        </w:tc>
      </w:tr>
      <w:tr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TOTAL CAPEX (Medium Scale)</w:t>
            </w:r>
          </w:p>
        </w:tc>
        <w:tc>
          <w:tcPr>
            <w:tcW w:type="dxa" w:w="4703"/>
            <w:shd w:fill="E8EAF6" w:val="clear"/>
          </w:tcPr>
          <w:p>
            <w:r>
              <w:rPr>
                <w:sz w:val="20"/>
              </w:rPr>
              <w:t>₹2.5–5 Crore</w:t>
            </w:r>
          </w:p>
        </w:tc>
      </w:tr>
    </w:tbl>
    <w:p/>
    <w:p>
      <w:pPr>
        <w:pStyle w:val="Heading1"/>
      </w:pPr>
      <w:r>
        <w:rPr>
          <w:color w:val="1A237E"/>
        </w:rPr>
        <w:t>7. FINANCIAL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237E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8"/>
            <w:shd w:fill="1A237E" w:val="clear"/>
          </w:tcPr>
          <w:p>
            <w:r>
              <w:rPr>
                <w:b/>
                <w:color w:val="FFFFFF"/>
                <w:sz w:val="20"/>
              </w:rPr>
              <w:t>Volume/Month</w:t>
            </w:r>
          </w:p>
        </w:tc>
        <w:tc>
          <w:tcPr>
            <w:tcW w:type="dxa" w:w="1568"/>
            <w:shd w:fill="1A237E" w:val="clear"/>
          </w:tcPr>
          <w:p>
            <w:r>
              <w:rPr>
                <w:b/>
                <w:color w:val="FFFFFF"/>
                <w:sz w:val="20"/>
              </w:rPr>
              <w:t>Revenue/Month</w:t>
            </w:r>
          </w:p>
        </w:tc>
        <w:tc>
          <w:tcPr>
            <w:tcW w:type="dxa" w:w="1568"/>
            <w:shd w:fill="1A237E" w:val="clear"/>
          </w:tcPr>
          <w:p>
            <w:r>
              <w:rPr>
                <w:b/>
                <w:color w:val="FFFFFF"/>
                <w:sz w:val="20"/>
              </w:rPr>
              <w:t>Revenue/Year</w:t>
            </w:r>
          </w:p>
        </w:tc>
        <w:tc>
          <w:tcPr>
            <w:tcW w:type="dxa" w:w="1568"/>
            <w:shd w:fill="1A237E" w:val="clear"/>
          </w:tcPr>
          <w:p>
            <w:r>
              <w:rPr>
                <w:b/>
                <w:color w:val="FFFFFF"/>
                <w:sz w:val="20"/>
              </w:rPr>
              <w:t>Gross Margin</w:t>
            </w:r>
          </w:p>
        </w:tc>
        <w:tc>
          <w:tcPr>
            <w:tcW w:type="dxa" w:w="1568"/>
            <w:shd w:fill="1A237E" w:val="clear"/>
          </w:tcPr>
          <w:p>
            <w:r>
              <w:rPr>
                <w:b/>
                <w:color w:val="FFFFFF"/>
                <w:sz w:val="20"/>
              </w:rPr>
              <w:t>Net Profit/Year</w:t>
            </w:r>
          </w:p>
        </w:tc>
      </w:tr>
      <w:tr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Small Scale — Basic Meter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1,000 units @ ₹2,000 avg selling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₹20 Lakh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₹2.4 Crore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35–40%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₹60–80 Lakh/yr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Small Scale — Smart Meter Mix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500 basic + 200 smart (@₹6,000)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₹22 Lakh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₹2.64 Crore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40–45%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₹80–100 Lakh/yr</w:t>
            </w:r>
          </w:p>
        </w:tc>
      </w:tr>
      <w:tr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Medium Scale — Mixed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3,000 basic + 1,000 smart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₹1.2 Crore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₹14.4 Crore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42–48%</w:t>
            </w:r>
          </w:p>
        </w:tc>
        <w:tc>
          <w:tcPr>
            <w:tcW w:type="dxa" w:w="1568"/>
            <w:shd w:fill="E8EAF6" w:val="clear"/>
          </w:tcPr>
          <w:p>
            <w:r>
              <w:rPr>
                <w:sz w:val="20"/>
              </w:rPr>
              <w:t>₹4–6 Crore/yr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Large Scale + Export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10,000 units (India + Africa/SE Asia)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₹3–4 Crore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₹36–48 Crore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45–50%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₹15–20 Crore/yr</w:t>
            </w:r>
          </w:p>
        </w:tc>
      </w:tr>
    </w:tbl>
    <w:p/>
    <w:p>
      <w:pPr>
        <w:pStyle w:val="Heading1"/>
      </w:pPr>
      <w:r>
        <w:rPr>
          <w:color w:val="1A237E"/>
        </w:rPr>
        <w:t>8. EXISTING MANUFACTURERS — COMPETITION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Products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Strength</w:t>
            </w:r>
          </w:p>
        </w:tc>
        <w:tc>
          <w:tcPr>
            <w:tcW w:type="dxa" w:w="1881"/>
            <w:shd w:fill="1A237E" w:val="clear"/>
          </w:tcPr>
          <w:p>
            <w:r>
              <w:rPr>
                <w:b/>
                <w:color w:val="FFFFFF"/>
                <w:sz w:val="20"/>
              </w:rPr>
              <w:t>Weakness</w:t>
            </w:r>
          </w:p>
        </w:tc>
      </w:tr>
      <w:tr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Perfect Engineering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Bangalore, Karnataka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Basic digital meters (PERFECT brand)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Established brand, Legal Metrology approved, large installed base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Old technology, no GPS/smart features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Pricol Limited (listed company)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Coimbatore, Tamil Nadu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Automotive instruments, speedometers, fare meters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Large scale, R&amp;D, national reach, export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Premium pricing, B2B focused</w:t>
            </w:r>
          </w:p>
        </w:tc>
      </w:tr>
      <w:tr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Nimbus Technologies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Mumbai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Digital fare meters, GPS meters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GPS-enabled models available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Limited distribution outside Maharashtra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Super Meter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Delhi/NCR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Basic and semi-smart meters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Strong North India presence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 receipt printer, basic features</w:t>
            </w:r>
          </w:p>
        </w:tc>
      </w:tr>
      <w:tr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Precision Electronic Instruments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Mumbai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Electronic meters for transport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Legacy approvals</w:t>
            </w:r>
          </w:p>
        </w:tc>
        <w:tc>
          <w:tcPr>
            <w:tcW w:type="dxa" w:w="1881"/>
            <w:shd w:fill="E8EAF6" w:val="clear"/>
          </w:tcPr>
          <w:p>
            <w:r>
              <w:rPr>
                <w:sz w:val="20"/>
              </w:rPr>
              <w:t>Outdated design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YOUR OPPORTUNITY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Smart meter: GPS + printer + UPI QR + safety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First mover in fully integrated smart meter at affordable price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New entrant — need to build approval + channel</w:t>
            </w:r>
          </w:p>
        </w:tc>
      </w:tr>
    </w:tbl>
    <w:p/>
    <w:p>
      <w:pPr>
        <w:pStyle w:val="Heading1"/>
      </w:pPr>
      <w:r>
        <w:rPr>
          <w:color w:val="1A237E"/>
        </w:rPr>
        <w:t>9. COMPETITIVE STRATEGY — HOW TO WIN</w:t>
      </w:r>
    </w:p>
    <w:p>
      <w:pPr>
        <w:pStyle w:val="ListBullet"/>
      </w:pPr>
      <w:r>
        <w:rPr>
          <w:sz w:val="21"/>
        </w:rPr>
        <w:t>1. SMART METER FIRST MOVER: Launch India's most affordable GPS + UPI QR + printer fare meter in ₹5,000–6,000 range — undercut smart meter competitors</w:t>
      </w:r>
    </w:p>
    <w:p>
      <w:pPr>
        <w:pStyle w:val="ListBullet"/>
      </w:pPr>
      <w:r>
        <w:rPr>
          <w:sz w:val="21"/>
        </w:rPr>
        <w:t>2. BUNDLED FLEET SOLUTION: Offer meter + cloud app + fleet management dashboard for auto aggregators (Ola, Rapido, Uber Auto, city fleet operators)</w:t>
      </w:r>
    </w:p>
    <w:p>
      <w:pPr>
        <w:pStyle w:val="ListBullet"/>
      </w:pPr>
      <w:r>
        <w:rPr>
          <w:sz w:val="21"/>
        </w:rPr>
        <w:t>3. STATE TRANSPORT TENDERS: Bid for state transport authority mandated "smart meter upgrade" tenders — Karnataka, Maharashtra, Delhi are actively pushing smart meters</w:t>
      </w:r>
    </w:p>
    <w:p>
      <w:pPr>
        <w:pStyle w:val="ListBullet"/>
      </w:pPr>
      <w:r>
        <w:rPr>
          <w:sz w:val="21"/>
        </w:rPr>
        <w:t>4. AUTHORIZED SERVICE NETWORK: Establish service + calibration centers across top 10 cities — differentiator as established players have weak after-sales</w:t>
      </w:r>
    </w:p>
    <w:p>
      <w:pPr>
        <w:pStyle w:val="ListBullet"/>
      </w:pPr>
      <w:r>
        <w:rPr>
          <w:sz w:val="21"/>
        </w:rPr>
        <w:t>5. EXPORT TO AFRICA + SE ASIA: Nigeria, Kenya, Ghana (tuk-tuks), Bangladesh, Sri Lanka, Nepal — offer basic meter at $20–30 USD — massive volume</w:t>
      </w:r>
    </w:p>
    <w:p>
      <w:pPr>
        <w:pStyle w:val="ListBullet"/>
      </w:pPr>
      <w:r>
        <w:rPr>
          <w:sz w:val="21"/>
        </w:rPr>
        <w:t>6. DRIVER APP INTEGRATION: Develop companion Android app for drivers — shows trip history, earnings, GPS route, UPI settlements — high stickiness</w:t>
      </w:r>
    </w:p>
    <w:p>
      <w:pPr>
        <w:pStyle w:val="ListBullet"/>
      </w:pPr>
      <w:r>
        <w:rPr>
          <w:sz w:val="21"/>
        </w:rPr>
        <w:t>7. OEM for AUTO MANUFACTURERS: Approach Bajaj Auto, TVS, Piaggio for factory-fit meter supply — potential 50,000+ units/year</w:t>
      </w:r>
    </w:p>
    <w:p/>
    <w:p>
      <w:pPr>
        <w:pStyle w:val="Heading1"/>
      </w:pPr>
      <w:r>
        <w:rPr>
          <w:color w:val="1A237E"/>
        </w:rPr>
        <w:t>10. STEP-BY-STEP LAUNCH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  <w:tc>
          <w:tcPr>
            <w:tcW w:type="dxa" w:w="2351"/>
            <w:shd w:fill="1A237E" w:val="clear"/>
          </w:tcPr>
          <w:p>
            <w:r>
              <w:rPr>
                <w:b/>
                <w:color w:val="FFFFFF"/>
                <w:sz w:val="20"/>
              </w:rPr>
              <w:t>Budget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Phase 1 — Design &amp; Prototype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0–3 months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Hire electronics engineer; design PCB; write firmware; build 10 prototypes; test in real auto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₹5–10 Lakh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2 — Approvals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3–9 months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for Legal Metrology model approval; BIS testing; IS 16833:2018 compliance; manufacturer license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₹8–15 Lakh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Phase 3 — Pilot Production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9–12 months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Set up small assembly unit; produce 200–500 units; sell to select auto drivers + fleet operators for feedback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₹20–30 Lakh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Phase 4 — Scale Up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12–24 months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Invest in SMT line; scale to 1,000–3,000 units/month; build distributor network; bid for state tenders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₹50–80 Lakh</w:t>
            </w:r>
          </w:p>
        </w:tc>
      </w:tr>
      <w:tr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Phase 5 — Smart Meter Launch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18–30 months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Launch GPS + printer + UPI smart meter; approach state transport bodies; OEM tie-ups; export market entry</w:t>
            </w:r>
          </w:p>
        </w:tc>
        <w:tc>
          <w:tcPr>
            <w:tcW w:type="dxa" w:w="2351"/>
            <w:shd w:fill="E8EAF6" w:val="clear"/>
          </w:tcPr>
          <w:p>
            <w:r>
              <w:rPr>
                <w:sz w:val="20"/>
              </w:rPr>
              <w:t>₹1–2 Crore</w:t>
            </w:r>
          </w:p>
        </w:tc>
      </w:tr>
    </w:tbl>
    <w:p/>
    <w:p>
      <w:pPr>
        <w:pStyle w:val="Heading1"/>
      </w:pPr>
      <w:r>
        <w:rPr>
          <w:color w:val="1A237E"/>
        </w:rPr>
        <w:t>11. KEY VENDORS &amp; TECHNOLOGY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Vendor / Resource</w:t>
            </w:r>
          </w:p>
        </w:tc>
        <w:tc>
          <w:tcPr>
            <w:tcW w:type="dxa" w:w="3135"/>
            <w:shd w:fill="1A237E" w:val="clear"/>
          </w:tcPr>
          <w:p>
            <w:r>
              <w:rPr>
                <w:b/>
                <w:color w:val="FFFFFF"/>
                <w:sz w:val="20"/>
              </w:rPr>
              <w:t>Contact / Link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PCB Design (outsource)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KELS PCB, Embitel, Softedge Systems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Local EMS companies, Upwork for PCB design freelancers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PCB Fabrication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PCB Power Market (Gandhinagar, Gujarat!)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pcbpower.com | +91-79-4003-4040 — GUJARAT BASED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SMT Contract Manufacturing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SFO Technologies (Kochi), Kaynes (Mysore), NEL (Bangalore)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Contract until own line is ready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GPS/GPRS Module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SIMCom Wireless Solutions (through Rajguru Electronics)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rajguruelectronics.com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Thermal Printer Module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Cashino Technology (via Alibaba India)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cashino.com.cn or Alibaba B2B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Microcontrollers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Element14 India / DigiKey India / Mouser India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in.element14.com | digikey.in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Enclosure Moulding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Local plastics injection moulding company (Gujarat — many in Ahmedabad)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Industrial area Ahmedabad/Rajkot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Legal Metrology Approval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Directorate of Legal Metrology, New Delhi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lm.doca.gov.in | +91-11-23378797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BIS Certification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Bureau of Indian Standards, New Delhi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bis.gov.in | ISI certification division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EMI/EMC Testing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ERTL (West) Mumbai or ERTL (South) Bangalore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ertlmumbai.gov.in | ertlblr.gov.in</w:t>
            </w:r>
          </w:p>
        </w:tc>
      </w:tr>
      <w:tr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Electronics Engineer (hire)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Naukri.com, LinkedIn — firmware + embedded systems</w:t>
            </w:r>
          </w:p>
        </w:tc>
        <w:tc>
          <w:tcPr>
            <w:tcW w:type="dxa" w:w="3135"/>
            <w:shd w:fill="E8EAF6" w:val="clear"/>
          </w:tcPr>
          <w:p>
            <w:r>
              <w:rPr>
                <w:sz w:val="20"/>
              </w:rPr>
              <w:t>Search: "Embedded Systems Engineer Fare Meter" Bangalore/Gujarat</w:t>
            </w:r>
          </w:p>
        </w:tc>
      </w:tr>
    </w:tbl>
    <w:p/>
    <w:p>
      <w:pPr>
        <w:pStyle w:val="Heading1"/>
      </w:pPr>
      <w:r>
        <w:rPr>
          <w:color w:val="1A237E"/>
        </w:rPr>
        <w:t>12. SYNERGY WITH FLAVI DAIRY SOLUTIONS</w:t>
      </w:r>
    </w:p>
    <w:p>
      <w:r>
        <w:rPr>
          <w:b/>
          <w:sz w:val="22"/>
        </w:rPr>
        <w:t>How this business connects to Flavi's strengths:</w:t>
      </w:r>
    </w:p>
    <w:p>
      <w:pPr>
        <w:pStyle w:val="ListBullet"/>
      </w:pPr>
      <w:r>
        <w:rPr>
          <w:sz w:val="21"/>
        </w:rPr>
        <w:t>MANUFACTURING EXPERTISE: Flavi designs food/dairy processing plants — same project management, EPC, and manufacturing setup skills apply to electronics manufacturing plant design</w:t>
      </w:r>
    </w:p>
    <w:p>
      <w:pPr>
        <w:pStyle w:val="ListBullet"/>
      </w:pPr>
      <w:r>
        <w:rPr>
          <w:sz w:val="21"/>
        </w:rPr>
        <w:t>KRISHNA ALLIED INDUSTRIES (Kalol, Gujarat): Already in equipment manufacturing — the electronics division can be a sister unit using same factory infrastructure</w:t>
      </w:r>
    </w:p>
    <w:p>
      <w:pPr>
        <w:pStyle w:val="ListBullet"/>
      </w:pPr>
      <w:r>
        <w:rPr>
          <w:sz w:val="21"/>
        </w:rPr>
        <w:t>GUJARAT ADVANTAGE: PCB Power Market (Gandhinagar), electronics component suppliers (Ahmedabad), moulding companies (Rajkot) — all in Gujarat</w:t>
      </w:r>
    </w:p>
    <w:p>
      <w:pPr>
        <w:pStyle w:val="ListBullet"/>
      </w:pPr>
      <w:r>
        <w:rPr>
          <w:sz w:val="21"/>
        </w:rPr>
        <w:t>FOOD INDUSTRY IOT APPLICATION: The same GPS + IoT + sensor expertise in fare meters can be applied to dairy plant IoT monitoring — a natural product extension</w:t>
      </w:r>
    </w:p>
    <w:p>
      <w:pPr>
        <w:pStyle w:val="ListBullet"/>
      </w:pPr>
      <w:r>
        <w:rPr>
          <w:sz w:val="21"/>
        </w:rPr>
        <w:t>EXPORT CAPABILITY: Existing Flavi international consulting network (Africa dairy projects) = ready channel for fare meter export to African tuk-tuk markets</w:t>
      </w:r>
    </w:p>
    <w:p>
      <w:pPr>
        <w:pStyle w:val="ListBullet"/>
      </w:pPr>
      <w:r>
        <w:rPr>
          <w:sz w:val="21"/>
        </w:rPr>
        <w:t>GOVERNMENT CONNECTIONS: Flavi's FSSAI/govt compliance experience helps navigate Legal Metrology approval process faster</w:t>
      </w:r>
    </w:p>
    <w:p/>
    <w:p>
      <w:pPr>
        <w:jc w:val="center"/>
      </w:pPr>
      <w:r>
        <w:rPr>
          <w:i/>
          <w:color w:val="888888"/>
          <w:sz w:val="18"/>
        </w:rPr>
        <w:t>Prepared by: Flavi Dairy Solutions AI Research System | July 2026 | Confidential Business Report</w:t>
      </w:r>
    </w:p>
    <w:p>
      <w:pPr>
        <w:jc w:val="center"/>
      </w:pPr>
      <w:r>
        <w:rPr>
          <w:i/>
          <w:color w:val="AAAAAA"/>
          <w:sz w:val="16"/>
        </w:rPr>
        <w:t>Sources: Legal Metrology Act 2009, BIS, APEDA, DigiKey India, PCB Power, SIMCom, Directorate of Legal Metrology, ERTL, industry estimates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