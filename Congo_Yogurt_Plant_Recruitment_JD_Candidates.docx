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0"/>
        </w:rPr>
        <w:t>RECRUITMENT BRIEF &amp; JOB DESCRIPTIONS</w:t>
      </w:r>
    </w:p>
    <w:p>
      <w:pPr>
        <w:jc w:val="center"/>
      </w:pPr>
      <w:r>
        <w:rPr>
          <w:b/>
          <w:sz w:val="28"/>
        </w:rPr>
        <w:t>Yogurt Manufacturing Plant | Congo (DRC)</w:t>
      </w:r>
    </w:p>
    <w:p>
      <w:pPr>
        <w:jc w:val="center"/>
      </w:pPr>
      <w:r>
        <w:rPr>
          <w:i/>
          <w:sz w:val="22"/>
        </w:rPr>
        <w:t>Client: Confidential | Recruitment by: Flavi Dairy Solutions</w:t>
      </w:r>
    </w:p>
    <w:p>
      <w:pPr>
        <w:jc w:val="center"/>
      </w:pPr>
      <w:r>
        <w:rPr>
          <w:i/>
          <w:color w:val="888888"/>
          <w:sz w:val="20"/>
        </w:rPr>
        <w:t>Prepared: July 2026</w:t>
      </w:r>
    </w:p>
    <w:p/>
    <w:p>
      <w:pPr>
        <w:pStyle w:val="Heading1"/>
      </w:pPr>
      <w:r>
        <w:rPr>
          <w:color w:val="1F497D"/>
        </w:rPr>
        <w:t>1. CLIENT &amp; LOCATION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Client</w:t>
            </w:r>
          </w:p>
        </w:tc>
        <w:tc>
          <w:tcPr>
            <w:tcW w:type="dxa" w:w="4703"/>
            <w:shd w:fill="DCE6F1" w:val="clear"/>
          </w:tcPr>
          <w:p>
            <w:r>
              <w:t>Confidential Yogurt Manufacturer</w:t>
            </w:r>
          </w:p>
        </w:tc>
      </w:tr>
      <w:tr>
        <w:tc>
          <w:tcPr>
            <w:tcW w:type="dxa" w:w="4703"/>
          </w:tcPr>
          <w:p>
            <w:r>
              <w:t>Location</w:t>
            </w:r>
          </w:p>
        </w:tc>
        <w:tc>
          <w:tcPr>
            <w:tcW w:type="dxa" w:w="4703"/>
          </w:tcPr>
          <w:p>
            <w:r>
              <w:t>Congo (Democratic Republic of Congo / DRC)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Plant Type</w:t>
            </w:r>
          </w:p>
        </w:tc>
        <w:tc>
          <w:tcPr>
            <w:tcW w:type="dxa" w:w="4703"/>
            <w:shd w:fill="DCE6F1" w:val="clear"/>
          </w:tcPr>
          <w:p>
            <w:r>
              <w:t>Dairy / Yogurt Manufacturing</w:t>
            </w:r>
          </w:p>
        </w:tc>
      </w:tr>
      <w:tr>
        <w:tc>
          <w:tcPr>
            <w:tcW w:type="dxa" w:w="4703"/>
          </w:tcPr>
          <w:p>
            <w:r>
              <w:t>Language Requirement</w:t>
            </w:r>
          </w:p>
        </w:tc>
        <w:tc>
          <w:tcPr>
            <w:tcW w:type="dxa" w:w="4703"/>
          </w:tcPr>
          <w:p>
            <w:r>
              <w:t>English (French is strong advantage for DRC)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Working Conditions</w:t>
            </w:r>
          </w:p>
        </w:tc>
        <w:tc>
          <w:tcPr>
            <w:tcW w:type="dxa" w:w="4703"/>
            <w:shd w:fill="DCE6F1" w:val="clear"/>
          </w:tcPr>
          <w:p>
            <w:r>
              <w:t>Expat package available — hardship allowance, accommodation, transport</w:t>
            </w:r>
          </w:p>
        </w:tc>
      </w:tr>
      <w:tr>
        <w:tc>
          <w:tcPr>
            <w:tcW w:type="dxa" w:w="4703"/>
          </w:tcPr>
          <w:p>
            <w:r>
              <w:t>Salary Range (Production Mgr)</w:t>
            </w:r>
          </w:p>
        </w:tc>
        <w:tc>
          <w:tcPr>
            <w:tcW w:type="dxa" w:w="4703"/>
          </w:tcPr>
          <w:p>
            <w:r>
              <w:t>USD $30,000–$55,000/year (expat) | Local TBD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Salary Range (Maintenance Mgr)</w:t>
            </w:r>
          </w:p>
        </w:tc>
        <w:tc>
          <w:tcPr>
            <w:tcW w:type="dxa" w:w="4703"/>
            <w:shd w:fill="DCE6F1" w:val="clear"/>
          </w:tcPr>
          <w:p>
            <w:r>
              <w:t>USD $25,000–$45,000/year (expat) | Local TBD</w:t>
            </w:r>
          </w:p>
        </w:tc>
      </w:tr>
      <w:tr>
        <w:tc>
          <w:tcPr>
            <w:tcW w:type="dxa" w:w="4703"/>
          </w:tcPr>
          <w:p>
            <w:r>
              <w:t>Reporting to</w:t>
            </w:r>
          </w:p>
        </w:tc>
        <w:tc>
          <w:tcPr>
            <w:tcW w:type="dxa" w:w="4703"/>
          </w:tcPr>
          <w:p>
            <w:r>
              <w:t>Plant Director / MD</w:t>
            </w:r>
          </w:p>
        </w:tc>
      </w:tr>
    </w:tbl>
    <w:p/>
    <w:p>
      <w:pPr>
        <w:pStyle w:val="Heading1"/>
      </w:pPr>
      <w:r>
        <w:rPr>
          <w:color w:val="1F497D"/>
        </w:rPr>
        <w:t>2. JOB DESCRIPTION — POST 1</w:t>
      </w:r>
    </w:p>
    <w:p>
      <w:pPr>
        <w:pStyle w:val="Heading2"/>
      </w:pPr>
      <w:r>
        <w:rPr>
          <w:color w:val="175A25"/>
        </w:rPr>
        <w:t>Production Manager (with QA &amp; Formulation)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Job Title</w:t>
            </w:r>
          </w:p>
        </w:tc>
        <w:tc>
          <w:tcPr>
            <w:tcW w:type="dxa" w:w="4703"/>
            <w:shd w:fill="DCE6F1" w:val="clear"/>
          </w:tcPr>
          <w:p>
            <w:r>
              <w:t>Production Manager — Yogurt Manufacturing</w:t>
            </w:r>
          </w:p>
        </w:tc>
      </w:tr>
      <w:tr>
        <w:tc>
          <w:tcPr>
            <w:tcW w:type="dxa" w:w="4703"/>
          </w:tcPr>
          <w:p>
            <w:r>
              <w:t>Location</w:t>
            </w:r>
          </w:p>
        </w:tc>
        <w:tc>
          <w:tcPr>
            <w:tcW w:type="dxa" w:w="4703"/>
          </w:tcPr>
          <w:p>
            <w:r>
              <w:t>Congo (DRC)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Reports To</w:t>
            </w:r>
          </w:p>
        </w:tc>
        <w:tc>
          <w:tcPr>
            <w:tcW w:type="dxa" w:w="4703"/>
            <w:shd w:fill="DCE6F1" w:val="clear"/>
          </w:tcPr>
          <w:p>
            <w:r>
              <w:t>Plant Director / Managing Director</w:t>
            </w:r>
          </w:p>
        </w:tc>
      </w:tr>
      <w:tr>
        <w:tc>
          <w:tcPr>
            <w:tcW w:type="dxa" w:w="4703"/>
          </w:tcPr>
          <w:p>
            <w:r>
              <w:t>Subordinates</w:t>
            </w:r>
          </w:p>
        </w:tc>
        <w:tc>
          <w:tcPr>
            <w:tcW w:type="dxa" w:w="4703"/>
          </w:tcPr>
          <w:p>
            <w:r>
              <w:t>Production Supervisors, QA Officers, Line Operators, Lab Technicians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Experience Required</w:t>
            </w:r>
          </w:p>
        </w:tc>
        <w:tc>
          <w:tcPr>
            <w:tcW w:type="dxa" w:w="4703"/>
            <w:shd w:fill="DCE6F1" w:val="clear"/>
          </w:tcPr>
          <w:p>
            <w:r>
              <w:t>Minimum 5 years in dairy/yogurt production management</w:t>
            </w:r>
          </w:p>
        </w:tc>
      </w:tr>
      <w:tr>
        <w:tc>
          <w:tcPr>
            <w:tcW w:type="dxa" w:w="4703"/>
          </w:tcPr>
          <w:p>
            <w:r>
              <w:t>Education</w:t>
            </w:r>
          </w:p>
        </w:tc>
        <w:tc>
          <w:tcPr>
            <w:tcW w:type="dxa" w:w="4703"/>
          </w:tcPr>
          <w:p>
            <w:r>
              <w:t>B.Tech / B.Sc Dairy Technology / Food Science / Food Engineering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Contract Type</w:t>
            </w:r>
          </w:p>
        </w:tc>
        <w:tc>
          <w:tcPr>
            <w:tcW w:type="dxa" w:w="4703"/>
            <w:shd w:fill="DCE6F1" w:val="clear"/>
          </w:tcPr>
          <w:p>
            <w:r>
              <w:t>Full-time | Expat preferred | 2-year renewable contract</w:t>
            </w:r>
          </w:p>
        </w:tc>
      </w:tr>
      <w:tr>
        <w:tc>
          <w:tcPr>
            <w:tcW w:type="dxa" w:w="4703"/>
          </w:tcPr>
          <w:p>
            <w:r>
              <w:t>Languages</w:t>
            </w:r>
          </w:p>
        </w:tc>
        <w:tc>
          <w:tcPr>
            <w:tcW w:type="dxa" w:w="4703"/>
          </w:tcPr>
          <w:p>
            <w:r>
              <w:t>English mandatory | French highly preferred</w:t>
            </w:r>
          </w:p>
        </w:tc>
      </w:tr>
    </w:tbl>
    <w:p/>
    <w:p>
      <w:pPr>
        <w:pStyle w:val="Heading2"/>
      </w:pPr>
      <w:r>
        <w:rPr>
          <w:color w:val="1F497D"/>
        </w:rPr>
        <w:t>2.1 Key Responsibilities — Production</w:t>
      </w:r>
    </w:p>
    <w:p>
      <w:pPr>
        <w:pStyle w:val="ListBullet"/>
      </w:pPr>
      <w:r>
        <w:t>Plan, schedule, and oversee all yogurt production operations (plain, flavoured, set, stirred variants)</w:t>
      </w:r>
    </w:p>
    <w:p>
      <w:pPr>
        <w:pStyle w:val="ListBullet"/>
      </w:pPr>
      <w:r>
        <w:t>Manage daily production targets — milk intake, pasteurization, culture addition, filling, cold storage</w:t>
      </w:r>
    </w:p>
    <w:p>
      <w:pPr>
        <w:pStyle w:val="ListBullet"/>
      </w:pPr>
      <w:r>
        <w:t>Monitor and control production KPIs: yield, efficiency, batch cycle time, wastage, OEE</w:t>
      </w:r>
    </w:p>
    <w:p>
      <w:pPr>
        <w:pStyle w:val="ListBullet"/>
      </w:pPr>
      <w:r>
        <w:t>Ensure adherence to production SOPs, GMP, and GHP at all times</w:t>
      </w:r>
    </w:p>
    <w:p>
      <w:pPr>
        <w:pStyle w:val="ListBullet"/>
      </w:pPr>
      <w:r>
        <w:t>Coordinate with procurement for milk supply, packaging materials, and culture inputs</w:t>
      </w:r>
    </w:p>
    <w:p>
      <w:pPr>
        <w:pStyle w:val="ListBullet"/>
      </w:pPr>
      <w:r>
        <w:t>Lead and train local production workforce — upskilling, SOPs, hygiene discipline</w:t>
      </w:r>
    </w:p>
    <w:p>
      <w:pPr>
        <w:pStyle w:val="ListBullet"/>
      </w:pPr>
      <w:r>
        <w:t>Manage production cost vs budget — report variances to management</w:t>
      </w:r>
    </w:p>
    <w:p>
      <w:pPr>
        <w:pStyle w:val="ListBullet"/>
      </w:pPr>
      <w:r>
        <w:t>Oversee CIP/COP (Clean-in-Place / Clean-out-Place) scheduling and validation</w:t>
      </w:r>
    </w:p>
    <w:p>
      <w:pPr>
        <w:pStyle w:val="ListBullet"/>
      </w:pPr>
      <w:r>
        <w:t>Coordinate with maintenance for planned downtime and equipment availability</w:t>
      </w:r>
    </w:p>
    <w:p>
      <w:pPr>
        <w:pStyle w:val="ListBullet"/>
      </w:pPr>
      <w:r>
        <w:t>Prepare daily/weekly production reports for management review</w:t>
      </w:r>
    </w:p>
    <w:p>
      <w:pPr>
        <w:pStyle w:val="Heading2"/>
      </w:pPr>
      <w:r>
        <w:rPr>
          <w:color w:val="1F497D"/>
        </w:rPr>
        <w:t>2.2 Key Responsibilities — Formulation</w:t>
      </w:r>
    </w:p>
    <w:p>
      <w:pPr>
        <w:pStyle w:val="ListBullet"/>
      </w:pPr>
      <w:r>
        <w:t>Develop and optimize yogurt formulations (plain, fruit, flavoured, drinking yogurt)</w:t>
      </w:r>
    </w:p>
    <w:p>
      <w:pPr>
        <w:pStyle w:val="ListBullet"/>
      </w:pPr>
      <w:r>
        <w:t>Manage starter culture selection, dosing, incubation time/temperature optimization</w:t>
      </w:r>
    </w:p>
    <w:p>
      <w:pPr>
        <w:pStyle w:val="ListBullet"/>
      </w:pPr>
      <w:r>
        <w:t>Standardize milk composition (fat, SNF, TS) for consistent yogurt quality</w:t>
      </w:r>
    </w:p>
    <w:p>
      <w:pPr>
        <w:pStyle w:val="ListBullet"/>
      </w:pPr>
      <w:r>
        <w:t>Develop new product variants as per market requirements</w:t>
      </w:r>
    </w:p>
    <w:p>
      <w:pPr>
        <w:pStyle w:val="ListBullet"/>
      </w:pPr>
      <w:r>
        <w:t>Maintain product formulation register and version control</w:t>
      </w:r>
    </w:p>
    <w:p>
      <w:pPr>
        <w:pStyle w:val="ListBullet"/>
      </w:pPr>
      <w:r>
        <w:t>Source and qualify food-grade ingredients: stabilizers, flavours, fruit preparations</w:t>
      </w:r>
    </w:p>
    <w:p>
      <w:pPr>
        <w:pStyle w:val="ListBullet"/>
      </w:pPr>
      <w:r>
        <w:t>Conduct product trials, sensory evaluation, and shelf-life studies</w:t>
      </w:r>
    </w:p>
    <w:p>
      <w:pPr>
        <w:pStyle w:val="Heading2"/>
      </w:pPr>
      <w:r>
        <w:rPr>
          <w:color w:val="1F497D"/>
        </w:rPr>
        <w:t>2.3 Key Responsibilities — Quality Assurance</w:t>
      </w:r>
    </w:p>
    <w:p>
      <w:pPr>
        <w:pStyle w:val="ListBullet"/>
      </w:pPr>
      <w:r>
        <w:t>Establish and maintain HACCP plan for yogurt production facility</w:t>
      </w:r>
    </w:p>
    <w:p>
      <w:pPr>
        <w:pStyle w:val="ListBullet"/>
      </w:pPr>
      <w:r>
        <w:t>Oversee all in-process and finished product quality checks (pH, acidity, viscosity, microbiology)</w:t>
      </w:r>
    </w:p>
    <w:p>
      <w:pPr>
        <w:pStyle w:val="ListBullet"/>
      </w:pPr>
      <w:r>
        <w:t>Manage laboratory operations — milk intake testing, in-process, finished goods, environmental</w:t>
      </w:r>
    </w:p>
    <w:p>
      <w:pPr>
        <w:pStyle w:val="ListBullet"/>
      </w:pPr>
      <w:r>
        <w:t>Ensure compliance with local food safety regulations (Congo/DRC food law) and ISO 22000</w:t>
      </w:r>
    </w:p>
    <w:p>
      <w:pPr>
        <w:pStyle w:val="ListBullet"/>
      </w:pPr>
      <w:r>
        <w:t>Lead internal quality audits and customer/regulatory audits</w:t>
      </w:r>
    </w:p>
    <w:p>
      <w:pPr>
        <w:pStyle w:val="ListBullet"/>
      </w:pPr>
      <w:r>
        <w:t>Manage non-conformance reports (NCR), corrective actions (CAPA), and root cause analysis</w:t>
      </w:r>
    </w:p>
    <w:p>
      <w:pPr>
        <w:pStyle w:val="ListBullet"/>
      </w:pPr>
      <w:r>
        <w:t>Establish and monitor product shelf-life validation programme</w:t>
      </w:r>
    </w:p>
    <w:p>
      <w:pPr>
        <w:pStyle w:val="ListBullet"/>
      </w:pPr>
      <w:r>
        <w:t>Manage customer complaint resolution process</w:t>
      </w:r>
    </w:p>
    <w:p>
      <w:pPr>
        <w:pStyle w:val="ListBullet"/>
      </w:pPr>
      <w:r>
        <w:t>Maintain all quality documentation, records, and SOPs</w:t>
      </w:r>
    </w:p>
    <w:p>
      <w:pPr>
        <w:pStyle w:val="Heading2"/>
      </w:pPr>
      <w:r>
        <w:rPr>
          <w:color w:val="1F497D"/>
        </w:rPr>
        <w:t>2.4 Required Skills &amp; Competencies</w:t>
      </w:r>
    </w:p>
    <w:p>
      <w:pPr>
        <w:pStyle w:val="ListBullet"/>
      </w:pPr>
      <w:r>
        <w:t>Deep knowledge of yogurt manufacturing: pasteurization, homogenization, fermentation, filling</w:t>
      </w:r>
    </w:p>
    <w:p>
      <w:pPr>
        <w:pStyle w:val="ListBullet"/>
      </w:pPr>
      <w:r>
        <w:t>Hands-on experience with dairy starter cultures (thermophilic: S. thermophilus, L. bulgaricus)</w:t>
      </w:r>
    </w:p>
    <w:p>
      <w:pPr>
        <w:pStyle w:val="ListBullet"/>
      </w:pPr>
      <w:r>
        <w:t>Proficiency in HACCP, GMP, GHP, ISO 22000 / FSSC 22000</w:t>
      </w:r>
    </w:p>
    <w:p>
      <w:pPr>
        <w:pStyle w:val="ListBullet"/>
      </w:pPr>
      <w:r>
        <w:t>Experience with dairy lab testing: titrable acidity, pH, viscosity, coliform, TPC, yeast &amp; mould</w:t>
      </w:r>
    </w:p>
    <w:p>
      <w:pPr>
        <w:pStyle w:val="ListBullet"/>
      </w:pPr>
      <w:r>
        <w:t>Strong team leadership and workforce training capability</w:t>
      </w:r>
    </w:p>
    <w:p>
      <w:pPr>
        <w:pStyle w:val="ListBullet"/>
      </w:pPr>
      <w:r>
        <w:t>Ability to work independently in an emerging market environment</w:t>
      </w:r>
    </w:p>
    <w:p>
      <w:pPr>
        <w:pStyle w:val="ListBullet"/>
      </w:pPr>
      <w:r>
        <w:t>Adaptability to resource-constrained, high-initiative work environment (Africa)</w:t>
      </w:r>
    </w:p>
    <w:p>
      <w:pPr>
        <w:pStyle w:val="ListBullet"/>
      </w:pPr>
      <w:r>
        <w:t>French language ability (strong advantage for Congo DRC operations)</w:t>
      </w:r>
    </w:p>
    <w:p>
      <w:pPr>
        <w:pStyle w:val="ListBullet"/>
      </w:pPr>
      <w:r>
        <w:t>Familiarity with Tetra Pak / SIG / other UHT/filling equipment (advantage)</w:t>
      </w:r>
    </w:p>
    <w:p>
      <w:pPr>
        <w:pStyle w:val="Heading2"/>
      </w:pPr>
      <w:r>
        <w:rPr>
          <w:color w:val="1F497D"/>
        </w:rPr>
        <w:t>2.5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Education (Mandatory)</w:t>
            </w:r>
          </w:p>
        </w:tc>
        <w:tc>
          <w:tcPr>
            <w:tcW w:type="dxa" w:w="4703"/>
            <w:shd w:fill="DCE6F1" w:val="clear"/>
          </w:tcPr>
          <w:p>
            <w:r>
              <w:t>B.Tech / B.Sc Dairy Technology / Food Science / Food Engineering</w:t>
            </w:r>
          </w:p>
        </w:tc>
      </w:tr>
      <w:tr>
        <w:tc>
          <w:tcPr>
            <w:tcW w:type="dxa" w:w="4703"/>
          </w:tcPr>
          <w:p>
            <w:r>
              <w:t>Education (Preferred)</w:t>
            </w:r>
          </w:p>
        </w:tc>
        <w:tc>
          <w:tcPr>
            <w:tcW w:type="dxa" w:w="4703"/>
          </w:tcPr>
          <w:p>
            <w:r>
              <w:t>M.Tech / M.Sc Dairy Science | PG Diploma in Dairy Technology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Experience</w:t>
            </w:r>
          </w:p>
        </w:tc>
        <w:tc>
          <w:tcPr>
            <w:tcW w:type="dxa" w:w="4703"/>
            <w:shd w:fill="DCE6F1" w:val="clear"/>
          </w:tcPr>
          <w:p>
            <w:r>
              <w:t>Minimum 5 years in yogurt / dairy production management</w:t>
            </w:r>
          </w:p>
        </w:tc>
      </w:tr>
      <w:tr>
        <w:tc>
          <w:tcPr>
            <w:tcW w:type="dxa" w:w="4703"/>
          </w:tcPr>
          <w:p>
            <w:r>
              <w:t>Preferred Background</w:t>
            </w:r>
          </w:p>
        </w:tc>
        <w:tc>
          <w:tcPr>
            <w:tcW w:type="dxa" w:w="4703"/>
          </w:tcPr>
          <w:p>
            <w:r>
              <w:t>Experience in Africa / Middle East / developing market dairy operations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Certifications</w:t>
            </w:r>
          </w:p>
        </w:tc>
        <w:tc>
          <w:tcPr>
            <w:tcW w:type="dxa" w:w="4703"/>
            <w:shd w:fill="DCE6F1" w:val="clear"/>
          </w:tcPr>
          <w:p>
            <w:r>
              <w:t>HACCP Lead Auditor | ISO 22000 Internal/Lead Auditor (advantage)</w:t>
            </w:r>
          </w:p>
        </w:tc>
      </w:tr>
      <w:tr>
        <w:tc>
          <w:tcPr>
            <w:tcW w:type="dxa" w:w="4703"/>
          </w:tcPr>
          <w:p>
            <w:r>
              <w:t>Age Group</w:t>
            </w:r>
          </w:p>
        </w:tc>
        <w:tc>
          <w:tcPr>
            <w:tcW w:type="dxa" w:w="4703"/>
          </w:tcPr>
          <w:p>
            <w:r>
              <w:t>30–50 years</w:t>
            </w:r>
          </w:p>
        </w:tc>
      </w:tr>
    </w:tbl>
    <w:p/>
    <w:p>
      <w:pPr>
        <w:pStyle w:val="Heading1"/>
      </w:pPr>
      <w:r>
        <w:rPr>
          <w:color w:val="1F497D"/>
        </w:rPr>
        <w:t>3. JOB DESCRIPTION — POST 2</w:t>
      </w:r>
    </w:p>
    <w:p>
      <w:pPr>
        <w:pStyle w:val="Heading2"/>
      </w:pPr>
      <w:r>
        <w:rPr>
          <w:color w:val="7B161E"/>
        </w:rPr>
        <w:t>Maintenance Manager (Independent Plant Maintenance)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Job Title</w:t>
            </w:r>
          </w:p>
        </w:tc>
        <w:tc>
          <w:tcPr>
            <w:tcW w:type="dxa" w:w="4703"/>
            <w:shd w:fill="DCE6F1" w:val="clear"/>
          </w:tcPr>
          <w:p>
            <w:r>
              <w:t>Maintenance Manager — Dairy Plant</w:t>
            </w:r>
          </w:p>
        </w:tc>
      </w:tr>
      <w:tr>
        <w:tc>
          <w:tcPr>
            <w:tcW w:type="dxa" w:w="4703"/>
          </w:tcPr>
          <w:p>
            <w:r>
              <w:t>Location</w:t>
            </w:r>
          </w:p>
        </w:tc>
        <w:tc>
          <w:tcPr>
            <w:tcW w:type="dxa" w:w="4703"/>
          </w:tcPr>
          <w:p>
            <w:r>
              <w:t>Congo (DRC)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Reports To</w:t>
            </w:r>
          </w:p>
        </w:tc>
        <w:tc>
          <w:tcPr>
            <w:tcW w:type="dxa" w:w="4703"/>
            <w:shd w:fill="DCE6F1" w:val="clear"/>
          </w:tcPr>
          <w:p>
            <w:r>
              <w:t>Plant Director / Managing Director</w:t>
            </w:r>
          </w:p>
        </w:tc>
      </w:tr>
      <w:tr>
        <w:tc>
          <w:tcPr>
            <w:tcW w:type="dxa" w:w="4703"/>
          </w:tcPr>
          <w:p>
            <w:r>
              <w:t>Subordinates</w:t>
            </w:r>
          </w:p>
        </w:tc>
        <w:tc>
          <w:tcPr>
            <w:tcW w:type="dxa" w:w="4703"/>
          </w:tcPr>
          <w:p>
            <w:r>
              <w:t>Maintenance Technicians, Electricians, Instrumentation Engineers, Utility Operators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Experience Required</w:t>
            </w:r>
          </w:p>
        </w:tc>
        <w:tc>
          <w:tcPr>
            <w:tcW w:type="dxa" w:w="4703"/>
            <w:shd w:fill="DCE6F1" w:val="clear"/>
          </w:tcPr>
          <w:p>
            <w:r>
              <w:t>Minimum 5–8 years in dairy/food plant maintenance management</w:t>
            </w:r>
          </w:p>
        </w:tc>
      </w:tr>
      <w:tr>
        <w:tc>
          <w:tcPr>
            <w:tcW w:type="dxa" w:w="4703"/>
          </w:tcPr>
          <w:p>
            <w:r>
              <w:t>Education</w:t>
            </w:r>
          </w:p>
        </w:tc>
        <w:tc>
          <w:tcPr>
            <w:tcW w:type="dxa" w:w="4703"/>
          </w:tcPr>
          <w:p>
            <w:r>
              <w:t>B.E. / Diploma in Mechanical / Electrical / Mechatronics Engineering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Contract Type</w:t>
            </w:r>
          </w:p>
        </w:tc>
        <w:tc>
          <w:tcPr>
            <w:tcW w:type="dxa" w:w="4703"/>
            <w:shd w:fill="DCE6F1" w:val="clear"/>
          </w:tcPr>
          <w:p>
            <w:r>
              <w:t>Full-time | Expat preferred | 2-year renewable contract</w:t>
            </w:r>
          </w:p>
        </w:tc>
      </w:tr>
      <w:tr>
        <w:tc>
          <w:tcPr>
            <w:tcW w:type="dxa" w:w="4703"/>
          </w:tcPr>
          <w:p>
            <w:r>
              <w:t>Languages</w:t>
            </w:r>
          </w:p>
        </w:tc>
        <w:tc>
          <w:tcPr>
            <w:tcW w:type="dxa" w:w="4703"/>
          </w:tcPr>
          <w:p>
            <w:r>
              <w:t>English mandatory | French highly preferred</w:t>
            </w:r>
          </w:p>
        </w:tc>
      </w:tr>
    </w:tbl>
    <w:p/>
    <w:p>
      <w:pPr>
        <w:pStyle w:val="Heading2"/>
      </w:pPr>
      <w:r>
        <w:rPr>
          <w:color w:val="1F497D"/>
        </w:rPr>
        <w:t>3.1 Key Responsibilities</w:t>
      </w:r>
    </w:p>
    <w:p>
      <w:pPr>
        <w:pStyle w:val="ListBullet"/>
      </w:pPr>
      <w:r>
        <w:t>Lead all plant maintenance activities — preventive, predictive, and corrective maintenance</w:t>
      </w:r>
    </w:p>
    <w:p>
      <w:pPr>
        <w:pStyle w:val="ListBullet"/>
      </w:pPr>
      <w:r>
        <w:t>Develop and implement Preventive Maintenance (PM) schedules for all dairy equipment</w:t>
      </w:r>
    </w:p>
    <w:p>
      <w:pPr>
        <w:pStyle w:val="ListBullet"/>
      </w:pPr>
      <w:r>
        <w:t>Ensure 95%+ plant availability (OEE maintenance contribution)</w:t>
      </w:r>
    </w:p>
    <w:p>
      <w:pPr>
        <w:pStyle w:val="ListBullet"/>
      </w:pPr>
      <w:r>
        <w:t>Manage maintenance of: pasteurizers, homogenizers, fermentation tanks, plate heat exchangers, CIP systems, filling machines, refrigeration/chilling units, boilers, utilities</w:t>
      </w:r>
    </w:p>
    <w:p>
      <w:pPr>
        <w:pStyle w:val="ListBullet"/>
      </w:pPr>
      <w:r>
        <w:t>Oversee electrical systems: MCC panels, VFDs, motors, instrumentation, SCADA/PLC</w:t>
      </w:r>
    </w:p>
    <w:p>
      <w:pPr>
        <w:pStyle w:val="ListBullet"/>
      </w:pPr>
      <w:r>
        <w:t>Manage refrigeration and cold chain systems: ammonia/freon refrigeration, cold rooms</w:t>
      </w:r>
    </w:p>
    <w:p>
      <w:pPr>
        <w:pStyle w:val="ListBullet"/>
      </w:pPr>
      <w:r>
        <w:t>Maintain boiler operations, steam systems, compressed air, water treatment plant</w:t>
      </w:r>
    </w:p>
    <w:p>
      <w:pPr>
        <w:pStyle w:val="ListBullet"/>
      </w:pPr>
      <w:r>
        <w:t>Build and manage local maintenance team — training, skill development, work allocation</w:t>
      </w:r>
    </w:p>
    <w:p>
      <w:pPr>
        <w:pStyle w:val="ListBullet"/>
      </w:pPr>
      <w:r>
        <w:t>Manage spare parts inventory — critical spares, lead times, local procurement</w:t>
      </w:r>
    </w:p>
    <w:p>
      <w:pPr>
        <w:pStyle w:val="ListBullet"/>
      </w:pPr>
      <w:r>
        <w:t>Coordinate with international equipment suppliers for technical support and spare parts</w:t>
      </w:r>
    </w:p>
    <w:p>
      <w:pPr>
        <w:pStyle w:val="ListBullet"/>
      </w:pPr>
      <w:r>
        <w:t>Prepare maintenance budget and manage costs vs. budget</w:t>
      </w:r>
    </w:p>
    <w:p>
      <w:pPr>
        <w:pStyle w:val="ListBullet"/>
      </w:pPr>
      <w:r>
        <w:t>Maintain all maintenance records: work orders, PM logs, breakdown reports, MTBF/MTTR tracking</w:t>
      </w:r>
    </w:p>
    <w:p>
      <w:pPr>
        <w:pStyle w:val="ListBullet"/>
      </w:pPr>
      <w:r>
        <w:t>Ensure all maintenance work follows safety protocols (LOTO, PTW, confined space, electrical safety)</w:t>
      </w:r>
    </w:p>
    <w:p>
      <w:pPr>
        <w:pStyle w:val="ListBullet"/>
      </w:pPr>
      <w:r>
        <w:t>Support capital projects: new equipment installation, commissioning, capacity expansion</w:t>
      </w:r>
    </w:p>
    <w:p>
      <w:pPr>
        <w:pStyle w:val="ListBullet"/>
      </w:pPr>
      <w:r>
        <w:t>Manage ETP (Effluent Treatment Plant) and utilities independently</w:t>
      </w:r>
    </w:p>
    <w:p>
      <w:pPr>
        <w:pStyle w:val="Heading2"/>
      </w:pPr>
      <w:r>
        <w:rPr>
          <w:color w:val="1F497D"/>
        </w:rPr>
        <w:t>3.2 Required Skills &amp; Competencies</w:t>
      </w:r>
    </w:p>
    <w:p>
      <w:pPr>
        <w:pStyle w:val="ListBullet"/>
      </w:pPr>
      <w:r>
        <w:t>Strong mechanical engineering knowledge: pumps, compressors, heat exchangers, agitators, conveyors</w:t>
      </w:r>
    </w:p>
    <w:p>
      <w:pPr>
        <w:pStyle w:val="ListBullet"/>
      </w:pPr>
      <w:r>
        <w:t>Electrical proficiency: LV/MV panels, VFDs, PLCs, instrumentation, sensors, transmitters</w:t>
      </w:r>
    </w:p>
    <w:p>
      <w:pPr>
        <w:pStyle w:val="ListBullet"/>
      </w:pPr>
      <w:r>
        <w:t>Refrigeration systems: industrial ammonia/freon refrigeration, cold room management</w:t>
      </w:r>
    </w:p>
    <w:p>
      <w:pPr>
        <w:pStyle w:val="ListBullet"/>
      </w:pPr>
      <w:r>
        <w:t>Boiler operations and steam engineering (advantage)</w:t>
      </w:r>
    </w:p>
    <w:p>
      <w:pPr>
        <w:pStyle w:val="ListBullet"/>
      </w:pPr>
      <w:r>
        <w:t>CMMS (Computerized Maintenance Management System) experience (advantage)</w:t>
      </w:r>
    </w:p>
    <w:p>
      <w:pPr>
        <w:pStyle w:val="ListBullet"/>
      </w:pPr>
      <w:r>
        <w:t>Ability to manage local African workforce — patience, training ability, leadership</w:t>
      </w:r>
    </w:p>
    <w:p>
      <w:pPr>
        <w:pStyle w:val="ListBullet"/>
      </w:pPr>
      <w:r>
        <w:t>Resourcefulness in low-supply-chain environments (Congo: parts availability is limited)</w:t>
      </w:r>
    </w:p>
    <w:p>
      <w:pPr>
        <w:pStyle w:val="ListBullet"/>
      </w:pPr>
      <w:r>
        <w:t>Ability to troubleshoot and repair independently without external support</w:t>
      </w:r>
    </w:p>
    <w:p>
      <w:pPr>
        <w:pStyle w:val="ListBullet"/>
      </w:pPr>
      <w:r>
        <w:t>Knowledge of hygienic design principles for dairy equipment (EHEDG standards, advantage)</w:t>
      </w:r>
    </w:p>
    <w:p>
      <w:pPr>
        <w:pStyle w:val="ListBullet"/>
      </w:pPr>
      <w:r>
        <w:t>French language ability (strong advantage for Congo DRC)</w:t>
      </w:r>
    </w:p>
    <w:p>
      <w:pPr>
        <w:pStyle w:val="Heading2"/>
      </w:pPr>
      <w:r>
        <w:rPr>
          <w:color w:val="1F497D"/>
        </w:rPr>
        <w:t>3.3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fill="1F497D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Education (Mandatory)</w:t>
            </w:r>
          </w:p>
        </w:tc>
        <w:tc>
          <w:tcPr>
            <w:tcW w:type="dxa" w:w="4703"/>
            <w:shd w:fill="DCE6F1" w:val="clear"/>
          </w:tcPr>
          <w:p>
            <w:r>
              <w:t>B.E. / Diploma — Mechanical / Electrical / Mechatronics Engineering</w:t>
            </w:r>
          </w:p>
        </w:tc>
      </w:tr>
      <w:tr>
        <w:tc>
          <w:tcPr>
            <w:tcW w:type="dxa" w:w="4703"/>
          </w:tcPr>
          <w:p>
            <w:r>
              <w:t>Education (Preferred)</w:t>
            </w:r>
          </w:p>
        </w:tc>
        <w:tc>
          <w:tcPr>
            <w:tcW w:type="dxa" w:w="4703"/>
          </w:tcPr>
          <w:p>
            <w:r>
              <w:t>B.E. Mechanical or Electrical with dairy/food plant experience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Experience</w:t>
            </w:r>
          </w:p>
        </w:tc>
        <w:tc>
          <w:tcPr>
            <w:tcW w:type="dxa" w:w="4703"/>
            <w:shd w:fill="DCE6F1" w:val="clear"/>
          </w:tcPr>
          <w:p>
            <w:r>
              <w:t>Minimum 5–8 years in dairy/food/beverage plant maintenance management</w:t>
            </w:r>
          </w:p>
        </w:tc>
      </w:tr>
      <w:tr>
        <w:tc>
          <w:tcPr>
            <w:tcW w:type="dxa" w:w="4703"/>
          </w:tcPr>
          <w:p>
            <w:r>
              <w:t>Preferred Background</w:t>
            </w:r>
          </w:p>
        </w:tc>
        <w:tc>
          <w:tcPr>
            <w:tcW w:type="dxa" w:w="4703"/>
          </w:tcPr>
          <w:p>
            <w:r>
              <w:t>Africa / Middle East / remote location plant experience</w:t>
            </w:r>
          </w:p>
        </w:tc>
      </w:tr>
      <w:tr>
        <w:tc>
          <w:tcPr>
            <w:tcW w:type="dxa" w:w="4703"/>
            <w:shd w:fill="DCE6F1" w:val="clear"/>
          </w:tcPr>
          <w:p>
            <w:r>
              <w:t>Certifications</w:t>
            </w:r>
          </w:p>
        </w:tc>
        <w:tc>
          <w:tcPr>
            <w:tcW w:type="dxa" w:w="4703"/>
            <w:shd w:fill="DCE6F1" w:val="clear"/>
          </w:tcPr>
          <w:p>
            <w:r>
              <w:t>Electrical Competency Certificate | Refrigeration Certificate (advantage)</w:t>
            </w:r>
          </w:p>
        </w:tc>
      </w:tr>
      <w:tr>
        <w:tc>
          <w:tcPr>
            <w:tcW w:type="dxa" w:w="4703"/>
          </w:tcPr>
          <w:p>
            <w:r>
              <w:t>Age Group</w:t>
            </w:r>
          </w:p>
        </w:tc>
        <w:tc>
          <w:tcPr>
            <w:tcW w:type="dxa" w:w="4703"/>
          </w:tcPr>
          <w:p>
            <w:r>
              <w:t>30–50 years</w:t>
            </w:r>
          </w:p>
        </w:tc>
      </w:tr>
    </w:tbl>
    <w:p/>
    <w:p>
      <w:pPr>
        <w:pStyle w:val="Heading1"/>
      </w:pPr>
      <w:r>
        <w:rPr>
          <w:color w:val="1F497D"/>
        </w:rPr>
        <w:t>4. CANDIDATE SUGGESTIONS — PRODUCTION MANAGER</w:t>
      </w:r>
    </w:p>
    <w:p>
      <w:r>
        <w:rPr>
          <w:i/>
          <w:sz w:val="22"/>
        </w:rPr>
        <w:t>From Kirit Patel's LinkedIn network (7,357 connections) — shortlisted for relevance to Congo yogurt plant:</w:t>
      </w:r>
    </w:p>
    <w:p/>
    <w:p>
      <w:pPr>
        <w:pStyle w:val="Heading2"/>
      </w:pPr>
      <w:r>
        <w:rPr>
          <w:color w:val="175A25"/>
        </w:rPr>
        <w:t>4A. PRIORITY CANDIDATES — AFRICA EXPERIENCED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Current Role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Why Suitable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LinkedIn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Pritesh Pandya</w:t>
            </w:r>
          </w:p>
        </w:tc>
        <w:tc>
          <w:tcPr>
            <w:tcW w:type="dxa" w:w="1881"/>
            <w:shd w:fill="DCE6F1" w:val="clear"/>
          </w:tcPr>
          <w:p>
            <w:r>
              <w:t>Operations Manager</w:t>
            </w:r>
          </w:p>
        </w:tc>
        <w:tc>
          <w:tcPr>
            <w:tcW w:type="dxa" w:w="1881"/>
            <w:shd w:fill="DCE6F1" w:val="clear"/>
          </w:tcPr>
          <w:p>
            <w:r>
              <w:t>Dendairy (Zimbabwe)</w:t>
            </w:r>
          </w:p>
        </w:tc>
        <w:tc>
          <w:tcPr>
            <w:tcW w:type="dxa" w:w="1881"/>
            <w:shd w:fill="DCE6F1" w:val="clear"/>
          </w:tcPr>
          <w:p>
            <w:r>
              <w:t>Dairy operations in Africa — DIRECTLY relevant. Dendairy is a Zimbabwe dairy company. Africa experience + dairy = top pick.</w:t>
            </w:r>
          </w:p>
        </w:tc>
        <w:tc>
          <w:tcPr>
            <w:tcW w:type="dxa" w:w="1881"/>
            <w:shd w:fill="DCE6F1" w:val="clear"/>
          </w:tcPr>
          <w:p>
            <w:r>
              <w:t>linkedin.com/in/pritesh-pandya-a3748664</w:t>
            </w:r>
          </w:p>
        </w:tc>
      </w:tr>
      <w:tr>
        <w:tc>
          <w:tcPr>
            <w:tcW w:type="dxa" w:w="1881"/>
          </w:tcPr>
          <w:p>
            <w:r>
              <w:t>Rumbidzai Agness Kanyimo</w:t>
            </w:r>
          </w:p>
        </w:tc>
        <w:tc>
          <w:tcPr>
            <w:tcW w:type="dxa" w:w="1881"/>
          </w:tcPr>
          <w:p>
            <w:r>
              <w:t>Factory Manager</w:t>
            </w:r>
          </w:p>
        </w:tc>
        <w:tc>
          <w:tcPr>
            <w:tcW w:type="dxa" w:w="1881"/>
          </w:tcPr>
          <w:p>
            <w:r>
              <w:t>Dendairy (Zimbabwe)</w:t>
            </w:r>
          </w:p>
        </w:tc>
        <w:tc>
          <w:tcPr>
            <w:tcW w:type="dxa" w:w="1881"/>
          </w:tcPr>
          <w:p>
            <w:r>
              <w:t>Factory Manager at African dairy company. High relevance — knows African dairy operations context.</w:t>
            </w:r>
          </w:p>
        </w:tc>
        <w:tc>
          <w:tcPr>
            <w:tcW w:type="dxa" w:w="1881"/>
          </w:tcPr>
          <w:p>
            <w:r>
              <w:t>linkedin.com/in/rumbidzai-agness-kanyimo-a96029278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Andre Botes</w:t>
            </w:r>
          </w:p>
        </w:tc>
        <w:tc>
          <w:tcPr>
            <w:tcW w:type="dxa" w:w="1881"/>
            <w:shd w:fill="DCE6F1" w:val="clear"/>
          </w:tcPr>
          <w:p>
            <w:r>
              <w:t>Production Manager (Powder &amp; Butter)</w:t>
            </w:r>
          </w:p>
        </w:tc>
        <w:tc>
          <w:tcPr>
            <w:tcW w:type="dxa" w:w="1881"/>
            <w:shd w:fill="DCE6F1" w:val="clear"/>
          </w:tcPr>
          <w:p>
            <w:r>
              <w:t>Lactalis South Africa</w:t>
            </w:r>
          </w:p>
        </w:tc>
        <w:tc>
          <w:tcPr>
            <w:tcW w:type="dxa" w:w="1881"/>
            <w:shd w:fill="DCE6F1" w:val="clear"/>
          </w:tcPr>
          <w:p>
            <w:r>
              <w:t>South African dairy production manager. Lactalis brand = strong quality systems. Africa base.</w:t>
            </w:r>
          </w:p>
        </w:tc>
        <w:tc>
          <w:tcPr>
            <w:tcW w:type="dxa" w:w="1881"/>
            <w:shd w:fill="DCE6F1" w:val="clear"/>
          </w:tcPr>
          <w:p>
            <w:r>
              <w:t>linkedin.com/in/andre-botes-510678106</w:t>
            </w:r>
          </w:p>
        </w:tc>
      </w:tr>
      <w:tr>
        <w:tc>
          <w:tcPr>
            <w:tcW w:type="dxa" w:w="1881"/>
          </w:tcPr>
          <w:p>
            <w:r>
              <w:t>Lourens Heyns</w:t>
            </w:r>
          </w:p>
        </w:tc>
        <w:tc>
          <w:tcPr>
            <w:tcW w:type="dxa" w:w="1881"/>
          </w:tcPr>
          <w:p>
            <w:r>
              <w:t>Senior Industrial Manager</w:t>
            </w:r>
          </w:p>
        </w:tc>
        <w:tc>
          <w:tcPr>
            <w:tcW w:type="dxa" w:w="1881"/>
          </w:tcPr>
          <w:p>
            <w:r>
              <w:t>Lactalis South Africa</w:t>
            </w:r>
          </w:p>
        </w:tc>
        <w:tc>
          <w:tcPr>
            <w:tcW w:type="dxa" w:w="1881"/>
          </w:tcPr>
          <w:p>
            <w:r>
              <w:t>Senior industrial manager at Lactalis South Africa. Strong quality + production background.</w:t>
            </w:r>
          </w:p>
        </w:tc>
        <w:tc>
          <w:tcPr>
            <w:tcW w:type="dxa" w:w="1881"/>
          </w:tcPr>
          <w:p>
            <w:r>
              <w:t>linkedin.com/in/lourens-heyns-000b2596</w:t>
            </w:r>
          </w:p>
        </w:tc>
      </w:tr>
    </w:tbl>
    <w:p/>
    <w:p>
      <w:pPr>
        <w:pStyle w:val="Heading2"/>
      </w:pPr>
      <w:r>
        <w:rPr>
          <w:color w:val="175A25"/>
        </w:rPr>
        <w:t>4B. STRONG DAIRY PRODUCTION CANDIDATES — INDIA/INTERNATIONAL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Current Role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Why Suitable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LinkedIn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Valar Mathi</w:t>
            </w:r>
          </w:p>
        </w:tc>
        <w:tc>
          <w:tcPr>
            <w:tcW w:type="dxa" w:w="1881"/>
            <w:shd w:fill="DCE6F1" w:val="clear"/>
          </w:tcPr>
          <w:p>
            <w:r>
              <w:t>Operations Manager</w:t>
            </w:r>
          </w:p>
        </w:tc>
        <w:tc>
          <w:tcPr>
            <w:tcW w:type="dxa" w:w="1881"/>
            <w:shd w:fill="DCE6F1" w:val="clear"/>
          </w:tcPr>
          <w:p>
            <w:r>
              <w:t>Lactalis India</w:t>
            </w:r>
          </w:p>
        </w:tc>
        <w:tc>
          <w:tcPr>
            <w:tcW w:type="dxa" w:w="1881"/>
            <w:shd w:fill="DCE6F1" w:val="clear"/>
          </w:tcPr>
          <w:p>
            <w:r>
              <w:t>Lactalis India operations — world-class dairy experience. Lactalis has Africa operations — possible internal referral.</w:t>
            </w:r>
          </w:p>
        </w:tc>
        <w:tc>
          <w:tcPr>
            <w:tcW w:type="dxa" w:w="1881"/>
            <w:shd w:fill="DCE6F1" w:val="clear"/>
          </w:tcPr>
          <w:p>
            <w:r>
              <w:t>linkedin.com/in/valar-mathi-13513034</w:t>
            </w:r>
          </w:p>
        </w:tc>
      </w:tr>
      <w:tr>
        <w:tc>
          <w:tcPr>
            <w:tcW w:type="dxa" w:w="1881"/>
          </w:tcPr>
          <w:p>
            <w:r>
              <w:t>KALIM Pathan</w:t>
            </w:r>
          </w:p>
        </w:tc>
        <w:tc>
          <w:tcPr>
            <w:tcW w:type="dxa" w:w="1881"/>
          </w:tcPr>
          <w:p>
            <w:r>
              <w:t>Deputy Production Manager</w:t>
            </w:r>
          </w:p>
        </w:tc>
        <w:tc>
          <w:tcPr>
            <w:tcW w:type="dxa" w:w="1881"/>
          </w:tcPr>
          <w:p>
            <w:r>
              <w:t>Milky Mist Dairy</w:t>
            </w:r>
          </w:p>
        </w:tc>
        <w:tc>
          <w:tcPr>
            <w:tcW w:type="dxa" w:w="1881"/>
          </w:tcPr>
          <w:p>
            <w:r>
              <w:t>Milky Mist is India's top yogurt/dairy producer. Deputy PM = ready for manager role. Yogurt-specific experience.</w:t>
            </w:r>
          </w:p>
        </w:tc>
        <w:tc>
          <w:tcPr>
            <w:tcW w:type="dxa" w:w="1881"/>
          </w:tcPr>
          <w:p>
            <w:r>
              <w:t>linkedin.com/in/kalim-p-67810b2b1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SUNIL Shiramshetty</w:t>
            </w:r>
          </w:p>
        </w:tc>
        <w:tc>
          <w:tcPr>
            <w:tcW w:type="dxa" w:w="1881"/>
            <w:shd w:fill="DCE6F1" w:val="clear"/>
          </w:tcPr>
          <w:p>
            <w:r>
              <w:t>Production Manager</w:t>
            </w:r>
          </w:p>
        </w:tc>
        <w:tc>
          <w:tcPr>
            <w:tcW w:type="dxa" w:w="1881"/>
            <w:shd w:fill="DCE6F1" w:val="clear"/>
          </w:tcPr>
          <w:p>
            <w:r>
              <w:t>Dairy Classic Ice Creams</w:t>
            </w:r>
          </w:p>
        </w:tc>
        <w:tc>
          <w:tcPr>
            <w:tcW w:type="dxa" w:w="1881"/>
            <w:shd w:fill="DCE6F1" w:val="clear"/>
          </w:tcPr>
          <w:p>
            <w:r>
              <w:t>Dairy production manager — fermented dairy product experience.</w:t>
            </w:r>
          </w:p>
        </w:tc>
        <w:tc>
          <w:tcPr>
            <w:tcW w:type="dxa" w:w="1881"/>
            <w:shd w:fill="DCE6F1" w:val="clear"/>
          </w:tcPr>
          <w:p>
            <w:r>
              <w:t>linkedin.com/in/sunil-shiramshetty-a77701116</w:t>
            </w:r>
          </w:p>
        </w:tc>
      </w:tr>
      <w:tr>
        <w:tc>
          <w:tcPr>
            <w:tcW w:type="dxa" w:w="1881"/>
          </w:tcPr>
          <w:p>
            <w:r>
              <w:t>Arvind Sakhre</w:t>
            </w:r>
          </w:p>
        </w:tc>
        <w:tc>
          <w:tcPr>
            <w:tcW w:type="dxa" w:w="1881"/>
          </w:tcPr>
          <w:p>
            <w:r>
              <w:t>Plant/Operations Manager</w:t>
            </w:r>
          </w:p>
        </w:tc>
        <w:tc>
          <w:tcPr>
            <w:tcW w:type="dxa" w:w="1881"/>
          </w:tcPr>
          <w:p>
            <w:r>
              <w:t>Sampoorna Dairy, Gujarat</w:t>
            </w:r>
          </w:p>
        </w:tc>
        <w:tc>
          <w:tcPr>
            <w:tcW w:type="dxa" w:w="1881"/>
          </w:tcPr>
          <w:p>
            <w:r>
              <w:t>Gujarat dairy plant manager — cow/buffalo milk processing. India expat profile.</w:t>
            </w:r>
          </w:p>
        </w:tc>
        <w:tc>
          <w:tcPr>
            <w:tcW w:type="dxa" w:w="1881"/>
          </w:tcPr>
          <w:p>
            <w:r>
              <w:t>linkedin.com/in/arvind-sakhre-856498b7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H. HADI ALI RAZVI</w:t>
            </w:r>
          </w:p>
        </w:tc>
        <w:tc>
          <w:tcPr>
            <w:tcW w:type="dxa" w:w="1881"/>
            <w:shd w:fill="DCE6F1" w:val="clear"/>
          </w:tcPr>
          <w:p>
            <w:r>
              <w:t>Plant Manager</w:t>
            </w:r>
          </w:p>
        </w:tc>
        <w:tc>
          <w:tcPr>
            <w:tcW w:type="dxa" w:w="1881"/>
            <w:shd w:fill="DCE6F1" w:val="clear"/>
          </w:tcPr>
          <w:p>
            <w:r>
              <w:t>Gazy Cola, Oman</w:t>
            </w:r>
          </w:p>
        </w:tc>
        <w:tc>
          <w:tcPr>
            <w:tcW w:type="dxa" w:w="1881"/>
            <w:shd w:fill="DCE6F1" w:val="clear"/>
          </w:tcPr>
          <w:p>
            <w:r>
              <w:t>Plant manager in Oman — already working expat in Middle East. Open to international roles.</w:t>
            </w:r>
          </w:p>
        </w:tc>
        <w:tc>
          <w:tcPr>
            <w:tcW w:type="dxa" w:w="1881"/>
            <w:shd w:fill="DCE6F1" w:val="clear"/>
          </w:tcPr>
          <w:p>
            <w:r>
              <w:t>linkedin.com/in/h-hadi-ali-razvi-b0631520a</w:t>
            </w:r>
          </w:p>
        </w:tc>
      </w:tr>
    </w:tbl>
    <w:p/>
    <w:p>
      <w:pPr>
        <w:pStyle w:val="Heading2"/>
      </w:pPr>
      <w:r>
        <w:rPr>
          <w:color w:val="175A25"/>
        </w:rPr>
        <w:t>4C. QA + PRODUCTION COMBINED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Current Role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Why Suitable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LinkedIn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Dr. Sanjeev Sharma</w:t>
            </w:r>
          </w:p>
        </w:tc>
        <w:tc>
          <w:tcPr>
            <w:tcW w:type="dxa" w:w="1881"/>
            <w:shd w:fill="DCE6F1" w:val="clear"/>
          </w:tcPr>
          <w:p>
            <w:r>
              <w:t>Head of Quality Assurance</w:t>
            </w:r>
          </w:p>
        </w:tc>
        <w:tc>
          <w:tcPr>
            <w:tcW w:type="dxa" w:w="1881"/>
            <w:shd w:fill="DCE6F1" w:val="clear"/>
          </w:tcPr>
          <w:p>
            <w:r>
              <w:t>Lactalis India</w:t>
            </w:r>
          </w:p>
        </w:tc>
        <w:tc>
          <w:tcPr>
            <w:tcW w:type="dxa" w:w="1881"/>
            <w:shd w:fill="DCE6F1" w:val="clear"/>
          </w:tcPr>
          <w:p>
            <w:r>
              <w:t>QA Head at Lactalis India. Can handle QA + formulation pillar of role. Senior profile.</w:t>
            </w:r>
          </w:p>
        </w:tc>
        <w:tc>
          <w:tcPr>
            <w:tcW w:type="dxa" w:w="1881"/>
            <w:shd w:fill="DCE6F1" w:val="clear"/>
          </w:tcPr>
          <w:p>
            <w:r>
              <w:t>linkedin.com/in/dr-sanjeev-sharma-734831225</w:t>
            </w:r>
          </w:p>
        </w:tc>
      </w:tr>
      <w:tr>
        <w:tc>
          <w:tcPr>
            <w:tcW w:type="dxa" w:w="1881"/>
          </w:tcPr>
          <w:p>
            <w:r>
              <w:t>Rahul Dwivedi</w:t>
            </w:r>
          </w:p>
        </w:tc>
        <w:tc>
          <w:tcPr>
            <w:tcW w:type="dxa" w:w="1881"/>
          </w:tcPr>
          <w:p>
            <w:r>
              <w:t>Head of Quality Assurance</w:t>
            </w:r>
          </w:p>
        </w:tc>
        <w:tc>
          <w:tcPr>
            <w:tcW w:type="dxa" w:w="1881"/>
          </w:tcPr>
          <w:p>
            <w:r>
              <w:t>Banas Dairy</w:t>
            </w:r>
          </w:p>
        </w:tc>
        <w:tc>
          <w:tcPr>
            <w:tcW w:type="dxa" w:w="1881"/>
          </w:tcPr>
          <w:p>
            <w:r>
              <w:t>QA Head at major Gujarat dairy cooperative. Strong HACCP + dairy QA.</w:t>
            </w:r>
          </w:p>
        </w:tc>
        <w:tc>
          <w:tcPr>
            <w:tcW w:type="dxa" w:w="1881"/>
          </w:tcPr>
          <w:p>
            <w:r>
              <w:t>linkedin.com/in/rahuldwivedi725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ketan prajapati</w:t>
            </w:r>
          </w:p>
        </w:tc>
        <w:tc>
          <w:tcPr>
            <w:tcW w:type="dxa" w:w="1881"/>
            <w:shd w:fill="DCE6F1" w:val="clear"/>
          </w:tcPr>
          <w:p>
            <w:r>
              <w:t>Deputy Manager HOD(QA)</w:t>
            </w:r>
          </w:p>
        </w:tc>
        <w:tc>
          <w:tcPr>
            <w:tcW w:type="dxa" w:w="1881"/>
            <w:shd w:fill="DCE6F1" w:val="clear"/>
          </w:tcPr>
          <w:p>
            <w:r>
              <w:t>Mother Dairy Foods</w:t>
            </w:r>
          </w:p>
        </w:tc>
        <w:tc>
          <w:tcPr>
            <w:tcW w:type="dxa" w:w="1881"/>
            <w:shd w:fill="DCE6F1" w:val="clear"/>
          </w:tcPr>
          <w:p>
            <w:r>
              <w:t>QA Head at Mother Dairy — major Indian dairy. Strong institutional quality systems.</w:t>
            </w:r>
          </w:p>
        </w:tc>
        <w:tc>
          <w:tcPr>
            <w:tcW w:type="dxa" w:w="1881"/>
            <w:shd w:fill="DCE6F1" w:val="clear"/>
          </w:tcPr>
          <w:p>
            <w:r>
              <w:t>linkedin.com/in/ketan-prajapati-34b3a7ba</w:t>
            </w:r>
          </w:p>
        </w:tc>
      </w:tr>
      <w:tr>
        <w:tc>
          <w:tcPr>
            <w:tcW w:type="dxa" w:w="1881"/>
          </w:tcPr>
          <w:p>
            <w:r>
              <w:t>Alaa Farag PhD</w:t>
            </w:r>
          </w:p>
        </w:tc>
        <w:tc>
          <w:tcPr>
            <w:tcW w:type="dxa" w:w="1881"/>
          </w:tcPr>
          <w:p>
            <w:r>
              <w:t>Quality &amp; R&amp;D Manager</w:t>
            </w:r>
          </w:p>
        </w:tc>
        <w:tc>
          <w:tcPr>
            <w:tcW w:type="dxa" w:w="1881"/>
          </w:tcPr>
          <w:p>
            <w:r>
              <w:t>AWA Group</w:t>
            </w:r>
          </w:p>
        </w:tc>
        <w:tc>
          <w:tcPr>
            <w:tcW w:type="dxa" w:w="1881"/>
          </w:tcPr>
          <w:p>
            <w:r>
              <w:t>PhD + Q&amp;R&amp;D Manager. Has email: chemist.alaafarag@gmail.com. Middle East/Africa region.</w:t>
            </w:r>
          </w:p>
        </w:tc>
        <w:tc>
          <w:tcPr>
            <w:tcW w:type="dxa" w:w="1881"/>
          </w:tcPr>
          <w:p>
            <w:r>
              <w:t>linkedin.com/in/alaa-farag-phd-47683943</w:t>
            </w:r>
          </w:p>
        </w:tc>
      </w:tr>
    </w:tbl>
    <w:p/>
    <w:p>
      <w:pPr>
        <w:pStyle w:val="Heading1"/>
      </w:pPr>
      <w:r>
        <w:rPr>
          <w:color w:val="1F497D"/>
        </w:rPr>
        <w:t>5. CANDIDATE SUGGESTIONS — MAINTENANCE MANAGER</w:t>
      </w:r>
    </w:p>
    <w:p>
      <w:pPr>
        <w:pStyle w:val="Heading2"/>
      </w:pPr>
      <w:r>
        <w:rPr>
          <w:color w:val="7B161E"/>
        </w:rPr>
        <w:t>5A. DAIRY/FOOD MAINTENANCE — DIRECT 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Current Role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Why Suitable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LinkedIn / Contact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VIRAL PATEL</w:t>
            </w:r>
          </w:p>
        </w:tc>
        <w:tc>
          <w:tcPr>
            <w:tcW w:type="dxa" w:w="1881"/>
            <w:shd w:fill="DCE6F1" w:val="clear"/>
          </w:tcPr>
          <w:p>
            <w:r>
              <w:t>Maintenance Manager</w:t>
            </w:r>
          </w:p>
        </w:tc>
        <w:tc>
          <w:tcPr>
            <w:tcW w:type="dxa" w:w="1881"/>
            <w:shd w:fill="DCE6F1" w:val="clear"/>
          </w:tcPr>
          <w:p>
            <w:r>
              <w:t>Patson Foods, India</w:t>
            </w:r>
          </w:p>
        </w:tc>
        <w:tc>
          <w:tcPr>
            <w:tcW w:type="dxa" w:w="1881"/>
            <w:shd w:fill="DCE6F1" w:val="clear"/>
          </w:tcPr>
          <w:p>
            <w:r>
              <w:t>✅ Has email: viralpatel741@gmail.com. Maintenance Manager at food company. CONTACTABLE DIRECTLY.</w:t>
            </w:r>
          </w:p>
        </w:tc>
        <w:tc>
          <w:tcPr>
            <w:tcW w:type="dxa" w:w="1881"/>
            <w:shd w:fill="DCE6F1" w:val="clear"/>
          </w:tcPr>
          <w:p>
            <w:r>
              <w:t>viralpatel741@gmail.com</w:t>
            </w:r>
          </w:p>
        </w:tc>
      </w:tr>
      <w:tr>
        <w:tc>
          <w:tcPr>
            <w:tcW w:type="dxa" w:w="1881"/>
          </w:tcPr>
          <w:p>
            <w:r>
              <w:t>Bhavin Kapadiya</w:t>
            </w:r>
          </w:p>
        </w:tc>
        <w:tc>
          <w:tcPr>
            <w:tcW w:type="dxa" w:w="1881"/>
          </w:tcPr>
          <w:p>
            <w:r>
              <w:t>Maintenance Manager</w:t>
            </w:r>
          </w:p>
        </w:tc>
        <w:tc>
          <w:tcPr>
            <w:tcW w:type="dxa" w:w="1881"/>
          </w:tcPr>
          <w:p>
            <w:r>
              <w:t>Prodairy (India)</w:t>
            </w:r>
          </w:p>
        </w:tc>
        <w:tc>
          <w:tcPr>
            <w:tcW w:type="dxa" w:w="1881"/>
          </w:tcPr>
          <w:p>
            <w:r>
              <w:t>Maintenance Manager at Indian dairy company — dairy-specific plant maintenance. Top pick.</w:t>
            </w:r>
          </w:p>
        </w:tc>
        <w:tc>
          <w:tcPr>
            <w:tcW w:type="dxa" w:w="1881"/>
          </w:tcPr>
          <w:p>
            <w:r>
              <w:t>linkedin.com/in/bhavin-kapadiya-9b638b39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Anand Rai</w:t>
            </w:r>
          </w:p>
        </w:tc>
        <w:tc>
          <w:tcPr>
            <w:tcW w:type="dxa" w:w="1881"/>
            <w:shd w:fill="DCE6F1" w:val="clear"/>
          </w:tcPr>
          <w:p>
            <w:r>
              <w:t>Engineering &amp; Maintenance Manager</w:t>
            </w:r>
          </w:p>
        </w:tc>
        <w:tc>
          <w:tcPr>
            <w:tcW w:type="dxa" w:w="1881"/>
            <w:shd w:fill="DCE6F1" w:val="clear"/>
          </w:tcPr>
          <w:p>
            <w:r>
              <w:t>SLMG Beverages</w:t>
            </w:r>
          </w:p>
        </w:tc>
        <w:tc>
          <w:tcPr>
            <w:tcW w:type="dxa" w:w="1881"/>
            <w:shd w:fill="DCE6F1" w:val="clear"/>
          </w:tcPr>
          <w:p>
            <w:r>
              <w:t>Combined engineering + maintenance manager. Beverages = similar plant to dairy.</w:t>
            </w:r>
          </w:p>
        </w:tc>
        <w:tc>
          <w:tcPr>
            <w:tcW w:type="dxa" w:w="1881"/>
            <w:shd w:fill="DCE6F1" w:val="clear"/>
          </w:tcPr>
          <w:p>
            <w:r>
              <w:t>linkedin.com/in/anand-rai-2b7bb0167</w:t>
            </w:r>
          </w:p>
        </w:tc>
      </w:tr>
      <w:tr>
        <w:tc>
          <w:tcPr>
            <w:tcW w:type="dxa" w:w="1881"/>
          </w:tcPr>
          <w:p>
            <w:r>
              <w:t>narender gupta</w:t>
            </w:r>
          </w:p>
        </w:tc>
        <w:tc>
          <w:tcPr>
            <w:tcW w:type="dxa" w:w="1881"/>
          </w:tcPr>
          <w:p>
            <w:r>
              <w:t>Maintenance Manager</w:t>
            </w:r>
          </w:p>
        </w:tc>
        <w:tc>
          <w:tcPr>
            <w:tcW w:type="dxa" w:w="1881"/>
          </w:tcPr>
          <w:p>
            <w:r>
              <w:t>Dairy India Pvt. Ltd.</w:t>
            </w:r>
          </w:p>
        </w:tc>
        <w:tc>
          <w:tcPr>
            <w:tcW w:type="dxa" w:w="1881"/>
          </w:tcPr>
          <w:p>
            <w:r>
              <w:t>Dairy-specific maintenance manager. Direct fit.</w:t>
            </w:r>
          </w:p>
        </w:tc>
        <w:tc>
          <w:tcPr>
            <w:tcW w:type="dxa" w:w="1881"/>
          </w:tcPr>
          <w:p>
            <w:r>
              <w:t>linkedin.com/in/narender-gupta-4822b6190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Jeevram Chaudhari</w:t>
            </w:r>
          </w:p>
        </w:tc>
        <w:tc>
          <w:tcPr>
            <w:tcW w:type="dxa" w:w="1881"/>
            <w:shd w:fill="DCE6F1" w:val="clear"/>
          </w:tcPr>
          <w:p>
            <w:r>
              <w:t>Engineering Manager</w:t>
            </w:r>
          </w:p>
        </w:tc>
        <w:tc>
          <w:tcPr>
            <w:tcW w:type="dxa" w:w="1881"/>
            <w:shd w:fill="DCE6F1" w:val="clear"/>
          </w:tcPr>
          <w:p>
            <w:r>
              <w:t>Baroda Dairy, India</w:t>
            </w:r>
          </w:p>
        </w:tc>
        <w:tc>
          <w:tcPr>
            <w:tcW w:type="dxa" w:w="1881"/>
            <w:shd w:fill="DCE6F1" w:val="clear"/>
          </w:tcPr>
          <w:p>
            <w:r>
              <w:t>Engineering manager at Gujarat cooperative dairy. Strong dairy plant knowledge.</w:t>
            </w:r>
          </w:p>
        </w:tc>
        <w:tc>
          <w:tcPr>
            <w:tcW w:type="dxa" w:w="1881"/>
            <w:shd w:fill="DCE6F1" w:val="clear"/>
          </w:tcPr>
          <w:p>
            <w:r>
              <w:t>linkedin.com/in/jeevram-chaudhari-73159351</w:t>
            </w:r>
          </w:p>
        </w:tc>
      </w:tr>
      <w:tr>
        <w:tc>
          <w:tcPr>
            <w:tcW w:type="dxa" w:w="1881"/>
          </w:tcPr>
          <w:p>
            <w:r>
              <w:t>Ajay Kumar</w:t>
            </w:r>
          </w:p>
        </w:tc>
        <w:tc>
          <w:tcPr>
            <w:tcW w:type="dxa" w:w="1881"/>
          </w:tcPr>
          <w:p>
            <w:r>
              <w:t>Project &amp; Maintenance Engineer</w:t>
            </w:r>
          </w:p>
        </w:tc>
        <w:tc>
          <w:tcPr>
            <w:tcW w:type="dxa" w:w="1881"/>
          </w:tcPr>
          <w:p>
            <w:r>
              <w:t>Creamy Foods Ltd</w:t>
            </w:r>
          </w:p>
        </w:tc>
        <w:tc>
          <w:tcPr>
            <w:tcW w:type="dxa" w:w="1881"/>
          </w:tcPr>
          <w:p>
            <w:r>
              <w:t>Project + maintenance at dairy company. Strong technical + project skills.</w:t>
            </w:r>
          </w:p>
        </w:tc>
        <w:tc>
          <w:tcPr>
            <w:tcW w:type="dxa" w:w="1881"/>
          </w:tcPr>
          <w:p>
            <w:r>
              <w:t>linkedin.com/in/ajay-kumar-074385223</w:t>
            </w:r>
          </w:p>
        </w:tc>
      </w:tr>
    </w:tbl>
    <w:p/>
    <w:p>
      <w:pPr>
        <w:pStyle w:val="Heading2"/>
      </w:pPr>
      <w:r>
        <w:rPr>
          <w:color w:val="7B161E"/>
        </w:rPr>
        <w:t>5B. SENIOR ENGINEERING — INTERNATIONAL / AFRICA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Current Role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Why Suitable</w:t>
            </w:r>
          </w:p>
        </w:tc>
        <w:tc>
          <w:tcPr>
            <w:tcW w:type="dxa" w:w="1881"/>
            <w:shd w:fill="1F497D" w:val="clear"/>
          </w:tcPr>
          <w:p>
            <w:r>
              <w:rPr>
                <w:b/>
                <w:color w:val="FFFFFF"/>
              </w:rPr>
              <w:t>LinkedIn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Vijay Ganugapati</w:t>
            </w:r>
          </w:p>
        </w:tc>
        <w:tc>
          <w:tcPr>
            <w:tcW w:type="dxa" w:w="1881"/>
            <w:shd w:fill="DCE6F1" w:val="clear"/>
          </w:tcPr>
          <w:p>
            <w:r>
              <w:t>Food Engineering Manager</w:t>
            </w:r>
          </w:p>
        </w:tc>
        <w:tc>
          <w:tcPr>
            <w:tcW w:type="dxa" w:w="1881"/>
            <w:shd w:fill="DCE6F1" w:val="clear"/>
          </w:tcPr>
          <w:p>
            <w:r>
              <w:t>Fonterra (NZ/International)</w:t>
            </w:r>
          </w:p>
        </w:tc>
        <w:tc>
          <w:tcPr>
            <w:tcW w:type="dxa" w:w="1881"/>
            <w:shd w:fill="DCE6F1" w:val="clear"/>
          </w:tcPr>
          <w:p>
            <w:r>
              <w:t>Fonterra = world's largest dairy. Engineering manager = very strong calibre.</w:t>
            </w:r>
          </w:p>
        </w:tc>
        <w:tc>
          <w:tcPr>
            <w:tcW w:type="dxa" w:w="1881"/>
            <w:shd w:fill="DCE6F1" w:val="clear"/>
          </w:tcPr>
          <w:p>
            <w:r>
              <w:t>linkedin.com/in/vijay-ganugapati-3b606319</w:t>
            </w:r>
          </w:p>
        </w:tc>
      </w:tr>
      <w:tr>
        <w:tc>
          <w:tcPr>
            <w:tcW w:type="dxa" w:w="1881"/>
          </w:tcPr>
          <w:p>
            <w:r>
              <w:t>karl izzard</w:t>
            </w:r>
          </w:p>
        </w:tc>
        <w:tc>
          <w:tcPr>
            <w:tcW w:type="dxa" w:w="1881"/>
          </w:tcPr>
          <w:p>
            <w:r>
              <w:t>Engineering Manager</w:t>
            </w:r>
          </w:p>
        </w:tc>
        <w:tc>
          <w:tcPr>
            <w:tcW w:type="dxa" w:w="1881"/>
          </w:tcPr>
          <w:p>
            <w:r>
              <w:t>Valeo Foods UK</w:t>
            </w:r>
          </w:p>
        </w:tc>
        <w:tc>
          <w:tcPr>
            <w:tcW w:type="dxa" w:w="1881"/>
          </w:tcPr>
          <w:p>
            <w:r>
              <w:t>UK food engineering manager. European quality systems + food plant engineering.</w:t>
            </w:r>
          </w:p>
        </w:tc>
        <w:tc>
          <w:tcPr>
            <w:tcW w:type="dxa" w:w="1881"/>
          </w:tcPr>
          <w:p>
            <w:r>
              <w:t>linkedin.com/in/karl-izzard-54173490</w:t>
            </w:r>
          </w:p>
        </w:tc>
      </w:tr>
      <w:tr>
        <w:tc>
          <w:tcPr>
            <w:tcW w:type="dxa" w:w="1881"/>
            <w:shd w:fill="DCE6F1" w:val="clear"/>
          </w:tcPr>
          <w:p>
            <w:r>
              <w:t>Ricki Govender</w:t>
            </w:r>
          </w:p>
        </w:tc>
        <w:tc>
          <w:tcPr>
            <w:tcW w:type="dxa" w:w="1881"/>
            <w:shd w:fill="DCE6F1" w:val="clear"/>
          </w:tcPr>
          <w:p>
            <w:r>
              <w:t>Plant Manager</w:t>
            </w:r>
          </w:p>
        </w:tc>
        <w:tc>
          <w:tcPr>
            <w:tcW w:type="dxa" w:w="1881"/>
            <w:shd w:fill="DCE6F1" w:val="clear"/>
          </w:tcPr>
          <w:p>
            <w:r>
              <w:t>Rich Products Corporation Africa</w:t>
            </w:r>
          </w:p>
        </w:tc>
        <w:tc>
          <w:tcPr>
            <w:tcW w:type="dxa" w:w="1881"/>
            <w:shd w:fill="DCE6F1" w:val="clear"/>
          </w:tcPr>
          <w:p>
            <w:r>
              <w:t>Plant Manager at food company in AFRICA. Direct Africa experience — most relevant.</w:t>
            </w:r>
          </w:p>
        </w:tc>
        <w:tc>
          <w:tcPr>
            <w:tcW w:type="dxa" w:w="1881"/>
            <w:shd w:fill="DCE6F1" w:val="clear"/>
          </w:tcPr>
          <w:p>
            <w:r>
              <w:t>linkedin.com/in/ricki-govender-ab59b2123</w:t>
            </w:r>
          </w:p>
        </w:tc>
      </w:tr>
      <w:tr>
        <w:tc>
          <w:tcPr>
            <w:tcW w:type="dxa" w:w="1881"/>
          </w:tcPr>
          <w:p>
            <w:r>
              <w:t>Mayur Patel</w:t>
            </w:r>
          </w:p>
        </w:tc>
        <w:tc>
          <w:tcPr>
            <w:tcW w:type="dxa" w:w="1881"/>
          </w:tcPr>
          <w:p>
            <w:r>
              <w:t>Asst. Maintenance Manager</w:t>
            </w:r>
          </w:p>
        </w:tc>
        <w:tc>
          <w:tcPr>
            <w:tcW w:type="dxa" w:w="1881"/>
          </w:tcPr>
          <w:p>
            <w:r>
              <w:t>Dodla Dairy Ltd</w:t>
            </w:r>
          </w:p>
        </w:tc>
        <w:tc>
          <w:tcPr>
            <w:tcW w:type="dxa" w:w="1881"/>
          </w:tcPr>
          <w:p>
            <w:r>
              <w:t>Dodla Dairy = major South India dairy. Dairy-specific maintenance. Ready for manager step-up.</w:t>
            </w:r>
          </w:p>
        </w:tc>
        <w:tc>
          <w:tcPr>
            <w:tcW w:type="dxa" w:w="1881"/>
          </w:tcPr>
          <w:p>
            <w:r>
              <w:t>linkedin.com/in/mayur-patel-839bab89</w:t>
            </w:r>
          </w:p>
        </w:tc>
      </w:tr>
    </w:tbl>
    <w:p/>
    <w:p>
      <w:pPr>
        <w:pStyle w:val="Heading1"/>
      </w:pPr>
      <w:r>
        <w:rPr>
          <w:color w:val="1F497D"/>
        </w:rPr>
        <w:t>6. OUTREACH STRATEGY</w:t>
      </w:r>
    </w:p>
    <w:p>
      <w:pPr>
        <w:pStyle w:val="ListBullet"/>
      </w:pPr>
      <w:r>
        <w:t>Step 1: Connect with Africa-experienced candidates first (Dendairy, Lactalis SA, Rich Products Africa)</w:t>
      </w:r>
    </w:p>
    <w:p>
      <w:pPr>
        <w:pStyle w:val="ListBullet"/>
      </w:pPr>
      <w:r>
        <w:t>Step 2: Message directly on LinkedIn with the JD — mention Congo DRC, expat package, Flavi Dairy Solutions as recruiter</w:t>
      </w:r>
    </w:p>
    <w:p>
      <w:pPr>
        <w:pStyle w:val="ListBullet"/>
      </w:pPr>
      <w:r>
        <w:t>Step 3: VIRAL PATEL (Maintenance) has direct email viralpatel741@gmail.com — email him today</w:t>
      </w:r>
    </w:p>
    <w:p>
      <w:pPr>
        <w:pStyle w:val="ListBullet"/>
      </w:pPr>
      <w:r>
        <w:t>Step 4: Alaa Farag PhD (QA+R&amp;D) has direct email chemist.alaafarag@gmail.com — email today</w:t>
      </w:r>
    </w:p>
    <w:p>
      <w:pPr>
        <w:pStyle w:val="ListBullet"/>
      </w:pPr>
      <w:r>
        <w:t>Step 5: Post on LinkedIn with #DairyJobs #AfricaJobs #YogurtManufacturing hashtags</w:t>
      </w:r>
    </w:p>
    <w:p>
      <w:pPr>
        <w:pStyle w:val="ListBullet"/>
      </w:pPr>
      <w:r>
        <w:t>Step 6: Also post on Naukri.com (India), LinkedIn Jobs, and ESADA (East &amp; Southern Africa Dairy Association)</w:t>
      </w:r>
    </w:p>
    <w:p/>
    <w:p>
      <w:pPr>
        <w:pStyle w:val="Heading1"/>
      </w:pPr>
      <w:r>
        <w:rPr>
          <w:color w:val="1F497D"/>
        </w:rPr>
        <w:t>7. SALARY BENCHMARKS — CONGO (DRC)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</w:rPr>
              <w:t>Local Hire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</w:rPr>
              <w:t>Expat India/Africa</w:t>
            </w:r>
          </w:p>
        </w:tc>
        <w:tc>
          <w:tcPr>
            <w:tcW w:type="dxa" w:w="2351"/>
            <w:shd w:fill="1F497D" w:val="clear"/>
          </w:tcPr>
          <w:p>
            <w:r>
              <w:rPr>
                <w:b/>
                <w:color w:val="FFFFFF"/>
              </w:rPr>
              <w:t>Expat Europe/Senior</w:t>
            </w:r>
          </w:p>
        </w:tc>
      </w:tr>
      <w:tr>
        <w:tc>
          <w:tcPr>
            <w:tcW w:type="dxa" w:w="2351"/>
            <w:shd w:fill="DCE6F1" w:val="clear"/>
          </w:tcPr>
          <w:p>
            <w:r>
              <w:t>Production Manager</w:t>
            </w:r>
          </w:p>
        </w:tc>
        <w:tc>
          <w:tcPr>
            <w:tcW w:type="dxa" w:w="2351"/>
            <w:shd w:fill="DCE6F1" w:val="clear"/>
          </w:tcPr>
          <w:p>
            <w:r>
              <w:t>$8,000–12,000/yr</w:t>
            </w:r>
          </w:p>
        </w:tc>
        <w:tc>
          <w:tcPr>
            <w:tcW w:type="dxa" w:w="2351"/>
            <w:shd w:fill="DCE6F1" w:val="clear"/>
          </w:tcPr>
          <w:p>
            <w:r>
              <w:t>$30,000–45,000/yr + benefits</w:t>
            </w:r>
          </w:p>
        </w:tc>
        <w:tc>
          <w:tcPr>
            <w:tcW w:type="dxa" w:w="2351"/>
            <w:shd w:fill="DCE6F1" w:val="clear"/>
          </w:tcPr>
          <w:p>
            <w:r>
              <w:t>$50,000–75,000/yr</w:t>
            </w:r>
          </w:p>
        </w:tc>
      </w:tr>
      <w:tr>
        <w:tc>
          <w:tcPr>
            <w:tcW w:type="dxa" w:w="2351"/>
          </w:tcPr>
          <w:p>
            <w:r>
              <w:t>Maintenance Manager</w:t>
            </w:r>
          </w:p>
        </w:tc>
        <w:tc>
          <w:tcPr>
            <w:tcW w:type="dxa" w:w="2351"/>
          </w:tcPr>
          <w:p>
            <w:r>
              <w:t>$7,000–10,000/yr</w:t>
            </w:r>
          </w:p>
        </w:tc>
        <w:tc>
          <w:tcPr>
            <w:tcW w:type="dxa" w:w="2351"/>
          </w:tcPr>
          <w:p>
            <w:r>
              <w:t>$25,000–40,000/yr + benefits</w:t>
            </w:r>
          </w:p>
        </w:tc>
        <w:tc>
          <w:tcPr>
            <w:tcW w:type="dxa" w:w="2351"/>
          </w:tcPr>
          <w:p>
            <w:r>
              <w:t>$45,000–65,000/yr</w:t>
            </w:r>
          </w:p>
        </w:tc>
      </w:tr>
    </w:tbl>
    <w:p>
      <w:r>
        <w:rPr>
          <w:b/>
        </w:rPr>
        <w:t xml:space="preserve">Expat package typically includes: </w:t>
      </w:r>
    </w:p>
    <w:p>
      <w:r>
        <w:t>Accommodation + transport + annual return flights + health insurance + hardship allowance (15–25% of salary) + school fees (if applicable). Congo DRC = High hardship rating — package must be competitive.</w:t>
      </w:r>
    </w:p>
    <w:p/>
    <w:p>
      <w:pPr>
        <w:jc w:val="center"/>
      </w:pPr>
      <w:r>
        <w:rPr>
          <w:i/>
          <w:color w:val="888888"/>
          <w:sz w:val="18"/>
        </w:rPr>
        <w:t>Prepared by: Flavi Dairy Solutions | Kirit Patel | July 2026</w:t>
      </w:r>
    </w:p>
    <w:p>
      <w:pPr>
        <w:jc w:val="center"/>
      </w:pPr>
      <w:r>
        <w:rPr>
          <w:i/>
          <w:color w:val="888888"/>
          <w:sz w:val="18"/>
        </w:rPr>
        <w:t>Confidential — For client use only. Candidate details from Flavi Dairy Solutions proprietary network.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